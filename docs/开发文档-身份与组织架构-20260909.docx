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B73"/>
          <w:sz w:val="36"/>
        </w:rPr>
        <w:t>开发文档 · 身份与组织架构（厂长注册 / 组织推荐 / 对话分配账号 / 权限闸）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1. 文档信息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文档名称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开发文档-身份与组织架构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版本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v1.0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日期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2026-09-09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仓库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交付仓库 </w:t>
            </w:r>
            <w:r>
              <w:rPr>
                <w:rFonts w:ascii="Microsoft YaHei" w:hAnsi="Microsoft YaHei" w:eastAsia="Microsoft YaHei"/>
                <w:sz w:val="17"/>
              </w:rPr>
              <w:t>Fiercecoder888/yunpai-identity-org</w:t>
            </w:r>
            <w:r>
              <w:rPr>
                <w:rFonts w:ascii="Microsoft YaHei" w:hAnsi="Microsoft YaHei" w:eastAsia="Microsoft YaHei"/>
                <w:sz w:val="17"/>
              </w:rPr>
              <w:t xml:space="preserve">（公开）；上游来源 </w:t>
            </w:r>
            <w:r>
              <w:rPr>
                <w:rFonts w:ascii="Microsoft YaHei" w:hAnsi="Microsoft YaHei" w:eastAsia="Microsoft YaHei"/>
                <w:sz w:val="17"/>
              </w:rPr>
              <w:t>redmaplewww/yunpai-39092</w:t>
            </w:r>
            <w:r>
              <w:rPr>
                <w:rFonts w:ascii="Microsoft YaHei" w:hAnsi="Microsoft YaHei" w:eastAsia="Microsoft YaHei"/>
                <w:sz w:val="17"/>
              </w:rPr>
              <w:t xml:space="preserve"> PR #6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分支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feat/identity-org-20260907</w:t>
            </w:r>
            <w:r>
              <w:rPr>
                <w:rFonts w:ascii="Microsoft YaHei" w:hAnsi="Microsoft YaHei" w:eastAsia="Microsoft YaHei"/>
                <w:sz w:val="17"/>
              </w:rPr>
              <w:t>（在 PR #6 后端身份体系之上做前端闭环 + 工具级权限闸）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后端根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src/yunpai_langgraph/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前端根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frontend-yunpaizhisuan/src/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本文范围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开发/设计说明</w:t>
            </w:r>
            <w:r>
              <w:rPr>
                <w:rFonts w:ascii="Microsoft YaHei" w:hAnsi="Microsoft YaHei" w:eastAsia="Microsoft YaHei"/>
                <w:sz w:val="17"/>
              </w:rPr>
              <w:t>：6 条需求怎么实现、在哪个文件、怎么验证。测试结论与验收数据另见测试报告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术语约定：文中路径均为</w:t>
      </w:r>
      <w:r>
        <w:rPr>
          <w:rFonts w:ascii="Microsoft YaHei" w:hAnsi="Microsoft YaHei" w:eastAsia="Microsoft YaHei"/>
          <w:b/>
        </w:rPr>
        <w:t>仓库根相对路径</w:t>
      </w:r>
      <w:r>
        <w:rPr>
          <w:rFonts w:ascii="Microsoft YaHei" w:hAnsi="Microsoft YaHei" w:eastAsia="Microsoft YaHei"/>
        </w:rPr>
        <w:t xml:space="preserve">；"厂长"= </w:t>
      </w:r>
      <w:r>
        <w:rPr>
          <w:rFonts w:ascii="Microsoft YaHei" w:hAnsi="Microsoft YaHei" w:eastAsia="Microsoft YaHei"/>
          <w:sz w:val="19"/>
        </w:rPr>
        <w:t>factory-director</w:t>
      </w:r>
      <w:r>
        <w:rPr>
          <w:rFonts w:ascii="Microsoft YaHei" w:hAnsi="Microsoft YaHei" w:eastAsia="Microsoft YaHei"/>
        </w:rPr>
        <w:t xml:space="preserve"> 角色，"组织管理员"= </w:t>
      </w:r>
      <w:r>
        <w:rPr>
          <w:rFonts w:ascii="Microsoft YaHei" w:hAnsi="Microsoft YaHei" w:eastAsia="Microsoft YaHei"/>
          <w:sz w:val="19"/>
        </w:rPr>
        <w:t>org-admin</w:t>
      </w:r>
      <w:r>
        <w:rPr>
          <w:rFonts w:ascii="Microsoft YaHei" w:hAnsi="Microsoft YaHei" w:eastAsia="Microsoft YaHei"/>
        </w:rPr>
        <w:t xml:space="preserve"> 角色。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2. 需求清单与实现对照表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需求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主要实现文件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一句话做法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厂长手动注册页面（空库首屏 = 首次使用·厂长注册）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frontend-yunpaizhisuan/src/pages/RegisterAdminPage.tsx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src/auth/AuthBoundary.tsx</w:t>
            </w:r>
            <w:r>
              <w:rPr>
                <w:rFonts w:ascii="Microsoft YaHei" w:hAnsi="Microsoft YaHei" w:eastAsia="Microsoft YaHei"/>
                <w:sz w:val="17"/>
              </w:rPr>
              <w:t xml:space="preserve">；后端 </w:t>
            </w:r>
            <w:r>
              <w:rPr>
                <w:rFonts w:ascii="Microsoft YaHei" w:hAnsi="Microsoft YaHei" w:eastAsia="Microsoft YaHei"/>
                <w:sz w:val="17"/>
              </w:rPr>
              <w:t>src/yunpai_langgraph/api.py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auth.py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 /api/auth/bootstrap-status</w:t>
            </w:r>
            <w:r>
              <w:rPr>
                <w:rFonts w:ascii="Microsoft YaHei" w:hAnsi="Microsoft YaHei" w:eastAsia="Microsoft YaHei"/>
                <w:sz w:val="17"/>
              </w:rPr>
              <w:t xml:space="preserve"> 判空库 → 前端渲染注册页；</w:t>
            </w:r>
            <w:r>
              <w:rPr>
                <w:rFonts w:ascii="Microsoft YaHei" w:hAnsi="Microsoft YaHei" w:eastAsia="Microsoft YaHei"/>
                <w:sz w:val="17"/>
              </w:rPr>
              <w:t>POST /api/auth/register-admin</w:t>
            </w:r>
            <w:r>
              <w:rPr>
                <w:rFonts w:ascii="Microsoft YaHei" w:hAnsi="Microsoft YaHei" w:eastAsia="Microsoft YaHei"/>
                <w:sz w:val="17"/>
              </w:rPr>
              <w:t xml:space="preserve"> 建公司+账号+绑双角色并自动登录，租户已有账号即 409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推荐组织架构供厂长选择（AI 推荐 + 确认才落库）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src/yunpai_langgraph/guided_chat.py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llm.py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QwenRouter.guide_chat</w:t>
            </w:r>
            <w:r>
              <w:rPr>
                <w:rFonts w:ascii="Microsoft YaHei" w:hAnsi="Microsoft YaHei" w:eastAsia="Microsoft YaHei"/>
                <w:sz w:val="17"/>
              </w:rPr>
              <w:t>）、</w:t>
            </w:r>
            <w:r>
              <w:rPr>
                <w:rFonts w:ascii="Microsoft YaHei" w:hAnsi="Microsoft YaHei" w:eastAsia="Microsoft YaHei"/>
                <w:sz w:val="17"/>
              </w:rPr>
              <w:t>api.py</w:t>
            </w:r>
            <w:r>
              <w:rPr>
                <w:rFonts w:ascii="Microsoft YaHei" w:hAnsi="Microsoft YaHei" w:eastAsia="Microsoft YaHei"/>
                <w:sz w:val="17"/>
              </w:rPr>
              <w:t xml:space="preserve">；前端 </w:t>
            </w:r>
            <w:r>
              <w:rPr>
                <w:rFonts w:ascii="Microsoft YaHei" w:hAnsi="Microsoft YaHei" w:eastAsia="Microsoft YaHei"/>
                <w:sz w:val="17"/>
              </w:rPr>
              <w:t>src/features/org/OrgRecommendationModal.tsx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guidanceApi.ts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后端把模型产出的部门/人员建议做校验后回给前端；</w:t>
            </w:r>
            <w:r>
              <w:rPr>
                <w:rFonts w:ascii="Microsoft YaHei" w:hAnsi="Microsoft YaHei" w:eastAsia="Microsoft YaHei"/>
                <w:b/>
                <w:sz w:val="17"/>
              </w:rPr>
              <w:t>只有 `confirm=true` 才调 `_apply()` 写库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厂长对话分配账号（建号/调岗/查号）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src/yunpai_langgraph/manifests/m9_identity.json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workers.py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agents.py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slot_filling.py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pending_intents.py</w:t>
            </w:r>
            <w:r>
              <w:rPr>
                <w:rFonts w:ascii="Microsoft YaHei" w:hAnsi="Microsoft YaHei" w:eastAsia="Microsoft YaHei"/>
                <w:sz w:val="17"/>
              </w:rPr>
              <w:t xml:space="preserve">；前端 </w:t>
            </w:r>
            <w:r>
              <w:rPr>
                <w:rFonts w:ascii="Microsoft YaHei" w:hAnsi="Microsoft YaHei" w:eastAsia="Microsoft YaHei"/>
                <w:sz w:val="17"/>
              </w:rPr>
              <w:t>src/features/identity/AccountToolArtifacts.tsx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 个身份工具 + 缺参反问（</w:t>
            </w:r>
            <w:r>
              <w:rPr>
                <w:rFonts w:ascii="Microsoft YaHei" w:hAnsi="Microsoft YaHei" w:eastAsia="Microsoft YaHei"/>
                <w:sz w:val="17"/>
              </w:rPr>
              <w:t>pending_intent</w:t>
            </w:r>
            <w:r>
              <w:rPr>
                <w:rFonts w:ascii="Microsoft YaHei" w:hAnsi="Microsoft YaHei" w:eastAsia="Microsoft YaHei"/>
                <w:sz w:val="17"/>
              </w:rPr>
              <w:t xml:space="preserve"> 落 sqlite 续接）+ 一次性初始密码只回显一次 + 会话内账号卡片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厂长可以分配账号的权限（</w:t>
            </w:r>
            <w:r>
              <w:rPr>
                <w:rFonts w:ascii="Microsoft YaHei" w:hAnsi="Microsoft YaHei" w:eastAsia="Microsoft YaHei"/>
                <w:sz w:val="17"/>
              </w:rPr>
              <w:t>identity.admin</w:t>
            </w:r>
            <w:r>
              <w:rPr>
                <w:rFonts w:ascii="Microsoft YaHei" w:hAnsi="Microsoft YaHei" w:eastAsia="Microsoft YaHei"/>
                <w:sz w:val="17"/>
              </w:rPr>
              <w:t xml:space="preserve"> 权限闸）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src/yunpai_langgraph/identity.py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api.py</w:t>
            </w:r>
            <w:r>
              <w:rPr>
                <w:rFonts w:ascii="Microsoft YaHei" w:hAnsi="Microsoft YaHei" w:eastAsia="Microsoft YaHei"/>
                <w:sz w:val="17"/>
              </w:rPr>
              <w:t xml:space="preserve">；前端 </w:t>
            </w:r>
            <w:r>
              <w:rPr>
                <w:rFonts w:ascii="Microsoft YaHei" w:hAnsi="Microsoft YaHei" w:eastAsia="Microsoft YaHei"/>
                <w:sz w:val="17"/>
              </w:rPr>
              <w:t>src/features/roles/backendPermissionMap.ts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13 项权限里的 </w:t>
            </w:r>
            <w:r>
              <w:rPr>
                <w:rFonts w:ascii="Microsoft YaHei" w:hAnsi="Microsoft YaHei" w:eastAsia="Microsoft YaHei"/>
                <w:sz w:val="17"/>
              </w:rPr>
              <w:t>identity.admin</w:t>
            </w:r>
            <w:r>
              <w:rPr>
                <w:rFonts w:ascii="Microsoft YaHei" w:hAnsi="Microsoft YaHei" w:eastAsia="Microsoft YaHei"/>
                <w:sz w:val="17"/>
              </w:rPr>
              <w:t xml:space="preserve"> 由 </w:t>
            </w:r>
            <w:r>
              <w:rPr>
                <w:rFonts w:ascii="Microsoft YaHei" w:hAnsi="Microsoft YaHei" w:eastAsia="Microsoft YaHei"/>
                <w:sz w:val="17"/>
              </w:rPr>
              <w:t>org-admin</w:t>
            </w:r>
            <w:r>
              <w:rPr>
                <w:rFonts w:ascii="Microsoft YaHei" w:hAnsi="Microsoft YaHei" w:eastAsia="Microsoft YaHei"/>
                <w:sz w:val="17"/>
              </w:rPr>
              <w:t xml:space="preserve"> 角色持有；全部 </w:t>
            </w:r>
            <w:r>
              <w:rPr>
                <w:rFonts w:ascii="Microsoft YaHei" w:hAnsi="Microsoft YaHei" w:eastAsia="Microsoft YaHei"/>
                <w:sz w:val="17"/>
              </w:rPr>
              <w:t>/api/identity/*</w:t>
            </w:r>
            <w:r>
              <w:rPr>
                <w:rFonts w:ascii="Microsoft YaHei" w:hAnsi="Microsoft YaHei" w:eastAsia="Microsoft YaHei"/>
                <w:sz w:val="17"/>
              </w:rPr>
              <w:t xml:space="preserve"> 管理端点过 </w:t>
            </w:r>
            <w:r>
              <w:rPr>
                <w:rFonts w:ascii="Microsoft YaHei" w:hAnsi="Microsoft YaHei" w:eastAsia="Microsoft YaHei"/>
                <w:sz w:val="17"/>
              </w:rPr>
              <w:t>_require_identity_permission()</w:t>
            </w:r>
            <w:r>
              <w:rPr>
                <w:rFonts w:ascii="Microsoft YaHei" w:hAnsi="Microsoft YaHei" w:eastAsia="Microsoft YaHei"/>
                <w:sz w:val="17"/>
              </w:rPr>
              <w:t>，deny → 403 且留审计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不同角色登录进入不同页面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frontend-yunpaizhisuan/src/app/router.tsx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src/app/RoleGuard.tsx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src/features/roles/{roleConfig,routePermissions,AdminNavMenu}.tsx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路由挂 </w:t>
            </w:r>
            <w:r>
              <w:rPr>
                <w:rFonts w:ascii="Microsoft YaHei" w:hAnsi="Microsoft YaHei" w:eastAsia="Microsoft YaHei"/>
                <w:sz w:val="17"/>
              </w:rPr>
              <w:t>RoleGuard</w:t>
            </w:r>
            <w:r>
              <w:rPr>
                <w:rFonts w:ascii="Microsoft YaHei" w:hAnsi="Microsoft YaHei" w:eastAsia="Microsoft YaHei"/>
                <w:sz w:val="17"/>
              </w:rPr>
              <w:t>；无权限时跳到</w:t>
            </w:r>
            <w:r>
              <w:rPr>
                <w:rFonts w:ascii="Microsoft YaHei" w:hAnsi="Microsoft YaHei" w:eastAsia="Microsoft YaHei"/>
                <w:b/>
                <w:sz w:val="17"/>
              </w:rPr>
              <w:t>该角色自己的落地页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landingKindForRoleId().landingPath</w:t>
            </w:r>
            <w:r>
              <w:rPr>
                <w:rFonts w:ascii="Microsoft YaHei" w:hAnsi="Microsoft YaHei" w:eastAsia="Microsoft YaHei"/>
                <w:sz w:val="17"/>
              </w:rPr>
              <w:t xml:space="preserve">），不再固定跳 </w:t>
            </w:r>
            <w:r>
              <w:rPr>
                <w:rFonts w:ascii="Microsoft YaHei" w:hAnsi="Microsoft YaHei" w:eastAsia="Microsoft YaHei"/>
                <w:sz w:val="17"/>
              </w:rPr>
              <w:t>/dashboard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tool 调用加入不同角色权限（越权 403 TOOL_FORBIDDEN）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src/yunpai_langgraph/tool_permissions.py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registry.py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agents.py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api.py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工具→权限 code 全量映射 + 启动期全覆盖校验 + </w:t>
            </w:r>
            <w:r>
              <w:rPr>
                <w:rFonts w:ascii="Microsoft YaHei" w:hAnsi="Microsoft YaHei" w:eastAsia="Microsoft YaHei"/>
                <w:sz w:val="17"/>
              </w:rPr>
              <w:t>ToolRegistry.call()</w:t>
            </w:r>
            <w:r>
              <w:rPr>
                <w:rFonts w:ascii="Microsoft YaHei" w:hAnsi="Microsoft YaHei" w:eastAsia="Microsoft YaHei"/>
                <w:sz w:val="17"/>
              </w:rPr>
              <w:t xml:space="preserve"> 唯一硬闸；principal 从 HTTP 入口贯通到工具调用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3. 总体架构</w:t>
      </w:r>
    </w:p>
    <w:p>
      <w:pPr>
        <w:spacing w:after="120"/>
        <w:ind w:left="227"/>
      </w:pPr>
      <w:r>
        <w:rPr>
          <w:rFonts w:ascii="Consolas" w:hAnsi="Consolas" w:eastAsia="Consolas"/>
          <w:sz w:val="18"/>
        </w:rPr>
        <w:t xml:space="preserve">            ┌──────────────────────── 浏览器（React19 + Vite6 + antd）────────────────────────┐</w:t>
        <w:br/>
        <w:t xml:space="preserve">            │  RegisterAdminPage / LoginPage / ChangePasswordPage                              │</w:t>
        <w:br/>
        <w:t xml:space="preserve">            │  auth/AuthBoundary.tsx  ── 未登录 → 注册页或登录页；must_change_password → 改密页 │</w:t>
        <w:br/>
        <w:t xml:space="preserve">            │  features/org/OrgRecommendationModal.tsx（组织推荐闸）                            │</w:t>
        <w:br/>
        <w:t xml:space="preserve">            │  pages/{OrgStructurePage,AccountsPage,RolesPermissionsPage}                       │</w:t>
        <w:br/>
        <w:t xml:space="preserve">            │  features/identity/AccountToolArtifacts.tsx（会话内账号卡片）                     │</w:t>
        <w:br/>
        <w:t xml:space="preserve">            │  app/RoleGuard.tsx + features/roles/{roleConfig,routePermissions,AdminNavMenu}     │</w:t>
        <w:br/>
        <w:t xml:space="preserve">            └───────────────┬──────────────────────────────────────────┬──────────────────────┘</w:t>
        <w:br/>
        <w:t xml:space="preserve">                            │ Cookie: yunpai_session (HttpOnly)        │ POST /runs/stream (NDJSON)</w:t>
        <w:br/>
        <w:t xml:space="preserve">                            ▼                                          ▼</w:t>
        <w:br/>
        <w:t xml:space="preserve">   ┌───────────────────────────────────────────── src/yunpai_langgraph/api.py ───────────────────────────────┐</w:t>
        <w:br/>
        <w:t xml:space="preserve">   │ /api/auth/*      login logout me config bootstrap-status register-admin change-password                  │</w:t>
        <w:br/>
        <w:t xml:space="preserve">   │ /api/identity/*  catalog org org/derive roles bindings users users/{id} reset-password resolve authz     │</w:t>
        <w:br/>
        <w:t xml:space="preserve">   │ /api/guidance/*  presets chat      /runs /runs/stream /runs/{id} /tools /health /skills                  │</w:t>
        <w:br/>
        <w:t xml:space="preserve">   │ _principal_from_headers（受信头 → 会话 Cookie）  _require_identity_permission()  _run_principal()        │</w:t>
        <w:br/>
        <w:t xml:space="preserve">   │ _caller_profile()/ _with_caller()（把登录人画像注入 run 请求）                                            │</w:t>
        <w:br/>
        <w:t xml:space="preserve">   └───────┬──────────────────────────────┬───────────────────────────────┬───────────────────────────────┘</w:t>
        <w:br/>
        <w:t xml:space="preserve">           │                              │                               │</w:t>
        <w:br/>
        <w:t xml:space="preserve">           ▼                              ▼                               ▼</w:t>
        <w:br/>
        <w:t xml:space="preserve">  identity.py (IdentityStore)     graph.py + agents.py            tool_permissions.py</w:t>
        <w:br/>
        <w:t xml:space="preserve">  权限目录/角色种子/组织树/绑定     Planner→Worker→Reviewer         工具→权限 code 映射</w:t>
        <w:br/>
        <w:t xml:space="preserve">  resolve()/authorize()/审计       preflight / 人话回复            assert_full_coverage()</w:t>
        <w:br/>
        <w:t xml:space="preserve">           │                              │                               │</w:t>
        <w:br/>
        <w:t xml:space="preserve">           │                              ▼                               ▼</w:t>
        <w:br/>
        <w:t xml:space="preserve">           │                      registry.py ToolRegistry.call() ── 硬闸 ──► ToolForbiddenError(403)</w:t>
        <w:br/>
        <w:t xml:space="preserve">           ▼                              │</w:t>
        <w:br/>
        <w:t xml:space="preserve">   sqlite：identity.sqlite                ▼               sqlite：runs.sqlite</w:t>
        <w:br/>
        <w:t xml:space="preserve">   org_nodes / users / roles /    workers.py LOCAL_HANDLERS（含 4 个身份工具）      pending_intents（TTL 30min）</w:t>
        <w:br/>
        <w:t xml:space="preserve">   user_bindings / authz_audit</w:t>
      </w:r>
    </w:p>
    <w:p>
      <w:pPr>
        <w:spacing w:after="80"/>
      </w:pPr>
      <w:r>
        <w:rPr>
          <w:rFonts w:ascii="Microsoft YaHei" w:hAnsi="Microsoft YaHei" w:eastAsia="Microsoft YaHei"/>
        </w:rPr>
        <w:t>要点：</w:t>
      </w:r>
      <w:r>
        <w:rPr>
          <w:rFonts w:ascii="Microsoft YaHei" w:hAnsi="Microsoft YaHei" w:eastAsia="Microsoft YaHei"/>
          <w:b/>
        </w:rPr>
        <w:t>鉴权两条独立链</w:t>
      </w:r>
      <w:r>
        <w:rPr>
          <w:rFonts w:ascii="Microsoft YaHei" w:hAnsi="Microsoft YaHei" w:eastAsia="Microsoft YaHei"/>
        </w:rPr>
        <w:t>——</w:t>
      </w:r>
      <w:r>
        <w:rPr>
          <w:rFonts w:ascii="Microsoft YaHei" w:hAnsi="Microsoft YaHei" w:eastAsia="Microsoft YaHei"/>
          <w:sz w:val="19"/>
        </w:rPr>
        <w:t>/api/identity/*</w:t>
      </w:r>
      <w:r>
        <w:rPr>
          <w:rFonts w:ascii="Microsoft YaHei" w:hAnsi="Microsoft YaHei" w:eastAsia="Microsoft YaHei"/>
        </w:rPr>
        <w:t xml:space="preserve"> 管理面走 </w:t>
      </w:r>
      <w:r>
        <w:rPr>
          <w:rFonts w:ascii="Microsoft YaHei" w:hAnsi="Microsoft YaHei" w:eastAsia="Microsoft YaHei"/>
          <w:sz w:val="19"/>
        </w:rPr>
        <w:t>authorize()</w:t>
      </w:r>
      <w:r>
        <w:rPr>
          <w:rFonts w:ascii="Microsoft YaHei" w:hAnsi="Microsoft YaHei" w:eastAsia="Microsoft YaHei"/>
        </w:rPr>
        <w:t xml:space="preserve">（权限 code 级），对话面走 </w:t>
      </w:r>
      <w:r>
        <w:rPr>
          <w:rFonts w:ascii="Microsoft YaHei" w:hAnsi="Microsoft YaHei" w:eastAsia="Microsoft YaHei"/>
          <w:sz w:val="19"/>
        </w:rPr>
        <w:t>ToolRegistry.call()</w:t>
      </w:r>
      <w:r>
        <w:rPr>
          <w:rFonts w:ascii="Microsoft YaHei" w:hAnsi="Microsoft YaHei" w:eastAsia="Microsoft YaHei"/>
        </w:rPr>
        <w:t xml:space="preserve"> 的工具级硬闸；两者共用 </w:t>
      </w:r>
      <w:r>
        <w:rPr>
          <w:rFonts w:ascii="Microsoft YaHei" w:hAnsi="Microsoft YaHei" w:eastAsia="Microsoft YaHei"/>
          <w:sz w:val="19"/>
        </w:rPr>
        <w:t>identity.py</w:t>
      </w:r>
      <w:r>
        <w:rPr>
          <w:rFonts w:ascii="Microsoft YaHei" w:hAnsi="Microsoft YaHei" w:eastAsia="Microsoft YaHei"/>
        </w:rPr>
        <w:t xml:space="preserve"> 同一份角色/权限事实源。身份类工具</w:t>
      </w:r>
      <w:r>
        <w:rPr>
          <w:rFonts w:ascii="Microsoft YaHei" w:hAnsi="Microsoft YaHei" w:eastAsia="Microsoft YaHei"/>
          <w:b/>
        </w:rPr>
        <w:t>只受工具闸管</w:t>
      </w:r>
      <w:r>
        <w:rPr>
          <w:rFonts w:ascii="Microsoft YaHei" w:hAnsi="Microsoft YaHei" w:eastAsia="Microsoft YaHei"/>
        </w:rPr>
        <w:t>，不再叠加 pre-execution 授权门（见 4.4）。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4. 逐模块设计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4.1 厂长注册与登录闭环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前端入口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frontend-yunpaizhisuan/src/auth/AuthBoundary.tsx</w:t>
      </w:r>
    </w:p>
    <w:p>
      <w:pPr>
        <w:spacing w:after="80"/>
      </w:pPr>
      <w:r>
        <w:rPr>
          <w:rFonts w:ascii="Microsoft YaHei" w:hAnsi="Microsoft YaHei" w:eastAsia="Microsoft YaHei"/>
        </w:rPr>
        <w:t>渲染顺序（</w:t>
      </w:r>
      <w:r>
        <w:rPr>
          <w:rFonts w:ascii="Microsoft YaHei" w:hAnsi="Microsoft YaHei" w:eastAsia="Microsoft YaHei"/>
          <w:sz w:val="19"/>
        </w:rPr>
        <w:t>AuthBoundary</w:t>
      </w:r>
      <w:r>
        <w:rPr>
          <w:rFonts w:ascii="Microsoft YaHei" w:hAnsi="Microsoft YaHei" w:eastAsia="Microsoft YaHei"/>
        </w:rPr>
        <w:t xml:space="preserve"> 内）：</w:t>
      </w:r>
      <w:r>
        <w:rPr>
          <w:rFonts w:ascii="Microsoft YaHei" w:hAnsi="Microsoft YaHei" w:eastAsia="Microsoft YaHei"/>
          <w:sz w:val="19"/>
        </w:rPr>
        <w:t>loading/idle</w:t>
      </w:r>
      <w:r>
        <w:rPr>
          <w:rFonts w:ascii="Microsoft YaHei" w:hAnsi="Microsoft YaHei" w:eastAsia="Microsoft YaHei"/>
        </w:rPr>
        <w:t xml:space="preserve"> → 转圈；</w:t>
      </w:r>
      <w:r>
        <w:rPr>
          <w:rFonts w:ascii="Microsoft YaHei" w:hAnsi="Microsoft YaHei" w:eastAsia="Microsoft YaHei"/>
          <w:sz w:val="19"/>
        </w:rPr>
        <w:t>error</w:t>
      </w:r>
      <w:r>
        <w:rPr>
          <w:rFonts w:ascii="Microsoft YaHei" w:hAnsi="Microsoft YaHei" w:eastAsia="Microsoft YaHei"/>
        </w:rPr>
        <w:t xml:space="preserve"> → 「身份服务不可用」+ 重试；</w:t>
      </w:r>
      <w:r>
        <w:rPr>
          <w:rFonts w:ascii="Microsoft YaHei" w:hAnsi="Microsoft YaHei" w:eastAsia="Microsoft YaHei"/>
          <w:sz w:val="19"/>
        </w:rPr>
        <w:t>!me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needsBootstrap ? &lt;RegisterAdminPage/&gt; : &lt;LoginPage/&gt;</w:t>
      </w:r>
      <w:r>
        <w:rPr>
          <w:rFonts w:ascii="Microsoft YaHei" w:hAnsi="Microsoft YaHei" w:eastAsia="Microsoft YaHei"/>
        </w:rPr>
        <w:t>；</w:t>
      </w:r>
      <w:r>
        <w:rPr>
          <w:rFonts w:ascii="Microsoft YaHei" w:hAnsi="Microsoft YaHei" w:eastAsia="Microsoft YaHei"/>
          <w:sz w:val="19"/>
        </w:rPr>
        <w:t>me.must_change_password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&lt;ChangePasswordPage forced/&gt;</w:t>
      </w:r>
      <w:r>
        <w:rPr>
          <w:rFonts w:ascii="Microsoft YaHei" w:hAnsi="Microsoft YaHei" w:eastAsia="Microsoft YaHei"/>
        </w:rPr>
        <w:t xml:space="preserve">；否则放行主应用（并挂 </w:t>
      </w:r>
      <w:r>
        <w:rPr>
          <w:rFonts w:ascii="Microsoft YaHei" w:hAnsi="Microsoft YaHei" w:eastAsia="Microsoft YaHei"/>
          <w:sz w:val="19"/>
        </w:rPr>
        <w:t>SessionExpiryNotice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Microsoft YaHei" w:hAnsi="Microsoft YaHei" w:eastAsia="Microsoft YaHei"/>
          <w:sz w:val="19"/>
        </w:rPr>
        <w:t>OrgGuideGate</w:t>
      </w:r>
      <w:r>
        <w:rPr>
          <w:rFonts w:ascii="Microsoft YaHei" w:hAnsi="Microsoft YaHei" w:eastAsia="Microsoft YaHei"/>
        </w:rPr>
        <w:t>）。</w:t>
      </w:r>
    </w:p>
    <w:p>
      <w:pPr>
        <w:spacing w:after="80"/>
      </w:pPr>
      <w:r>
        <w:rPr>
          <w:rFonts w:ascii="Microsoft YaHei" w:hAnsi="Microsoft YaHei" w:eastAsia="Microsoft YaHei"/>
          <w:sz w:val="19"/>
        </w:rPr>
        <w:t>VITE_ENABLE_DEMO_ROLES=true</w:t>
      </w:r>
      <w:r>
        <w:rPr>
          <w:rFonts w:ascii="Microsoft YaHei" w:hAnsi="Microsoft YaHei" w:eastAsia="Microsoft YaHei"/>
        </w:rPr>
        <w:t xml:space="preserve"> 时 </w:t>
      </w:r>
      <w:r>
        <w:rPr>
          <w:rFonts w:ascii="Microsoft YaHei" w:hAnsi="Microsoft YaHei" w:eastAsia="Microsoft YaHei"/>
          <w:sz w:val="19"/>
        </w:rPr>
        <w:t>isDemoRoleEnabled()</w:t>
      </w:r>
      <w:r>
        <w:rPr>
          <w:rFonts w:ascii="Microsoft YaHei" w:hAnsi="Microsoft YaHei" w:eastAsia="Microsoft YaHei"/>
        </w:rPr>
        <w:t xml:space="preserve"> 直接放行、跳过鉴权（仅本地演示；交付/联调必须关掉）。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接口层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frontend-yunpaizhisuan/src/auth/authApi.ts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函数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端点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getAuthConfig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 /api/auth/config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getBootstrapStatus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 /api/auth/bootstrap-status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registerAdmin(payload)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 /api/auth/register-admin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loginUser(userId, password)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 /api/auth/login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b/>
                <w:sz w:val="17"/>
              </w:rPr>
              <w:t>字段名是 `user_id`</w:t>
            </w:r>
            <w:r>
              <w:rPr>
                <w:rFonts w:ascii="Microsoft YaHei" w:hAnsi="Microsoft YaHei" w:eastAsia="Microsoft YaHei"/>
                <w:sz w:val="17"/>
              </w:rPr>
              <w:t xml:space="preserve">，不是 </w:t>
            </w:r>
            <w:r>
              <w:rPr>
                <w:rFonts w:ascii="Microsoft YaHei" w:hAnsi="Microsoft YaHei" w:eastAsia="Microsoft YaHei"/>
                <w:sz w:val="17"/>
              </w:rPr>
              <w:t>username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logoutUser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 /api/auth/logout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getAuthMe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 /api/auth/me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changePassword(oldPassword?, newPassword)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 /api/auth/change-password</w:t>
            </w:r>
            <w:r>
              <w:rPr>
                <w:rFonts w:ascii="Microsoft YaHei" w:hAnsi="Microsoft YaHei" w:eastAsia="Microsoft YaHei"/>
                <w:sz w:val="17"/>
              </w:rPr>
              <w:t xml:space="preserve">（省略 </w:t>
            </w:r>
            <w:r>
              <w:rPr>
                <w:rFonts w:ascii="Microsoft YaHei" w:hAnsi="Microsoft YaHei" w:eastAsia="Microsoft YaHei"/>
                <w:sz w:val="17"/>
              </w:rPr>
              <w:t>old_password</w:t>
            </w:r>
            <w:r>
              <w:rPr>
                <w:rFonts w:ascii="Microsoft YaHei" w:hAnsi="Microsoft YaHei" w:eastAsia="Microsoft YaHei"/>
                <w:sz w:val="17"/>
              </w:rPr>
              <w:t xml:space="preserve"> = 首登强制改密场景）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</w:rPr>
        <w:t>后端实现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src/yunpai_langgraph/api.py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GET /api/auth/bootstrap-status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auth_bootstrap_status()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needs_bootstrap = identity_store.count_users(tenant_id=tenant) == 0</w:t>
      </w:r>
      <w:r>
        <w:rPr>
          <w:rFonts w:ascii="Microsoft YaHei" w:hAnsi="Microsoft YaHei" w:eastAsia="Microsoft YaHei"/>
        </w:rPr>
        <w:t xml:space="preserve">，同时回 </w:t>
      </w:r>
      <w:r>
        <w:rPr>
          <w:rFonts w:ascii="Microsoft YaHei" w:hAnsi="Microsoft YaHei" w:eastAsia="Microsoft YaHei"/>
          <w:sz w:val="19"/>
        </w:rPr>
        <w:t>user_count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Microsoft YaHei" w:hAnsi="Microsoft YaHei" w:eastAsia="Microsoft YaHei"/>
          <w:sz w:val="19"/>
        </w:rPr>
        <w:t>company_name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POST /api/auth/register-admin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auth_register_admin()</w:t>
      </w:r>
      <w:r>
        <w:rPr>
          <w:rFonts w:ascii="Microsoft YaHei" w:hAnsi="Microsoft YaHei" w:eastAsia="Microsoft YaHei"/>
        </w:rPr>
        <w:t>，一次事务里做完 4 件事：</w:t>
      </w:r>
    </w:p>
    <w:p>
      <w:pPr>
        <w:pStyle w:val="ListNumber"/>
        <w:spacing w:after="40"/>
        <w:ind w:left="709"/>
      </w:pPr>
      <w:r>
        <w:rPr>
          <w:rFonts w:ascii="Microsoft YaHei" w:hAnsi="Microsoft YaHei" w:eastAsia="Microsoft YaHei"/>
        </w:rPr>
        <w:t>幂等闸：</w:t>
      </w:r>
      <w:r>
        <w:rPr>
          <w:rFonts w:ascii="Microsoft YaHei" w:hAnsi="Microsoft YaHei" w:eastAsia="Microsoft YaHei"/>
          <w:sz w:val="19"/>
        </w:rPr>
        <w:t>count_users() &gt; 0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409 ALREADY_BOOTSTRAPPED</w:t>
      </w:r>
      <w:r>
        <w:rPr>
          <w:rFonts w:ascii="Microsoft YaHei" w:hAnsi="Microsoft YaHei" w:eastAsia="Microsoft YaHei"/>
        </w:rPr>
        <w:t>（之后新增账号只能由厂长在账号管理里分配）；</w:t>
      </w:r>
    </w:p>
    <w:p>
      <w:pPr>
        <w:pStyle w:val="ListNumber"/>
        <w:spacing w:after="40"/>
        <w:ind w:left="709"/>
      </w:pPr>
      <w:r>
        <w:rPr>
          <w:rFonts w:ascii="Microsoft YaHei" w:hAnsi="Microsoft YaHei" w:eastAsia="Microsoft YaHei"/>
          <w:sz w:val="19"/>
        </w:rPr>
        <w:t>upsert_org(org_id="company", org_type="company", source="manual")</w:t>
      </w:r>
      <w:r>
        <w:rPr>
          <w:rFonts w:ascii="Microsoft YaHei" w:hAnsi="Microsoft YaHei" w:eastAsia="Microsoft YaHei"/>
        </w:rPr>
        <w:t xml:space="preserve"> 建公司根；</w:t>
      </w:r>
    </w:p>
    <w:p>
      <w:pPr>
        <w:pStyle w:val="ListNumber"/>
        <w:spacing w:after="40"/>
        <w:ind w:left="709"/>
      </w:pPr>
      <w:r>
        <w:rPr>
          <w:rFonts w:ascii="Microsoft YaHei" w:hAnsi="Microsoft YaHei" w:eastAsia="Microsoft YaHei"/>
          <w:sz w:val="19"/>
        </w:rPr>
        <w:t>create_user(...)</w:t>
      </w:r>
      <w:r>
        <w:rPr>
          <w:rFonts w:ascii="Microsoft YaHei" w:hAnsi="Microsoft YaHei" w:eastAsia="Microsoft YaHei"/>
        </w:rPr>
        <w:t xml:space="preserve"> 建账号（</w:t>
      </w:r>
      <w:r>
        <w:rPr>
          <w:rFonts w:ascii="Microsoft YaHei" w:hAnsi="Microsoft YaHei" w:eastAsia="Microsoft YaHei"/>
          <w:sz w:val="19"/>
        </w:rPr>
        <w:t>must_change_password=0</w:t>
      </w:r>
      <w:r>
        <w:rPr>
          <w:rFonts w:ascii="Microsoft YaHei" w:hAnsi="Microsoft YaHei" w:eastAsia="Microsoft YaHei"/>
        </w:rPr>
        <w:t>）；</w:t>
      </w:r>
    </w:p>
    <w:p>
      <w:pPr>
        <w:pStyle w:val="ListNumber"/>
        <w:spacing w:after="40"/>
        <w:ind w:left="709"/>
      </w:pPr>
      <w:r>
        <w:rPr>
          <w:rFonts w:ascii="Microsoft YaHei" w:hAnsi="Microsoft YaHei" w:eastAsia="Microsoft YaHei"/>
          <w:sz w:val="19"/>
        </w:rPr>
        <w:t>bind_user(role_codes=list(BOOTSTRAP_ADMIN_ROLES))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sz w:val="19"/>
        </w:rPr>
        <w:t>BOOTSTRAP_ADMIN_ROLES = ("factory-director", "org-admin")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identity.py</w:t>
      </w:r>
      <w:r>
        <w:rPr>
          <w:rFonts w:ascii="Microsoft YaHei" w:hAnsi="Microsoft YaHei" w:eastAsia="Microsoft YaHei"/>
        </w:rPr>
        <w:t>），即首个管理员</w:t>
      </w:r>
      <w:r>
        <w:rPr>
          <w:rFonts w:ascii="Microsoft YaHei" w:hAnsi="Microsoft YaHei" w:eastAsia="Microsoft YaHei"/>
          <w:b/>
        </w:rPr>
        <w:t>同时</w:t>
      </w:r>
      <w:r>
        <w:rPr>
          <w:rFonts w:ascii="Microsoft YaHei" w:hAnsi="Microsoft YaHei" w:eastAsia="Microsoft YaHei"/>
        </w:rPr>
        <w:t>是厂长与组织管理员；随后签发会话 Cookie 自动登录。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</w:rPr>
        <w:t>校验：</w:t>
      </w:r>
      <w:r>
        <w:rPr>
          <w:rFonts w:ascii="Microsoft YaHei" w:hAnsi="Microsoft YaHei" w:eastAsia="Microsoft YaHei"/>
          <w:sz w:val="19"/>
        </w:rPr>
        <w:t>422 INVALID_REGISTRATION</w:t>
      </w:r>
      <w:r>
        <w:rPr>
          <w:rFonts w:ascii="Microsoft YaHei" w:hAnsi="Microsoft YaHei" w:eastAsia="Microsoft YaHei"/>
        </w:rPr>
        <w:t>（公司名空）、</w:t>
      </w:r>
      <w:r>
        <w:rPr>
          <w:rFonts w:ascii="Microsoft YaHei" w:hAnsi="Microsoft YaHei" w:eastAsia="Microsoft YaHei"/>
          <w:sz w:val="19"/>
        </w:rPr>
        <w:t>422 INVALID_USER_ID</w:t>
      </w:r>
      <w:r>
        <w:rPr>
          <w:rFonts w:ascii="Microsoft YaHei" w:hAnsi="Microsoft YaHei" w:eastAsia="Microsoft YaHei"/>
        </w:rPr>
        <w:t xml:space="preserve">（正则 </w:t>
      </w:r>
      <w:r>
        <w:rPr>
          <w:rFonts w:ascii="Microsoft YaHei" w:hAnsi="Microsoft YaHei" w:eastAsia="Microsoft YaHei"/>
          <w:sz w:val="19"/>
        </w:rPr>
        <w:t>^[A-Za-z0-9_.@-]{3,64}$</w:t>
      </w:r>
      <w:r>
        <w:rPr>
          <w:rFonts w:ascii="Microsoft YaHei" w:hAnsi="Microsoft YaHei" w:eastAsia="Microsoft YaHei"/>
        </w:rPr>
        <w:t>）、</w:t>
      </w:r>
      <w:r>
        <w:rPr>
          <w:rFonts w:ascii="Microsoft YaHei" w:hAnsi="Microsoft YaHei" w:eastAsia="Microsoft YaHei"/>
          <w:sz w:val="19"/>
        </w:rPr>
        <w:t>422 WEAK_PASSWORD</w:t>
      </w:r>
      <w:r>
        <w:rPr>
          <w:rFonts w:ascii="Microsoft YaHei" w:hAnsi="Microsoft YaHei" w:eastAsia="Microsoft YaHei"/>
        </w:rPr>
        <w:t>（&lt; 8 位）。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POST /api/auth/login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auth_login()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login()</w:t>
      </w:r>
      <w:r>
        <w:rPr>
          <w:rFonts w:ascii="Microsoft YaHei" w:hAnsi="Microsoft YaHei" w:eastAsia="Microsoft YaHei"/>
        </w:rPr>
        <w:t xml:space="preserve"> 失败统一 </w:t>
      </w:r>
      <w:r>
        <w:rPr>
          <w:rFonts w:ascii="Microsoft YaHei" w:hAnsi="Microsoft YaHei" w:eastAsia="Microsoft YaHei"/>
          <w:sz w:val="19"/>
        </w:rPr>
        <w:t>401 INVALID_CREDENTIALS</w:t>
      </w:r>
      <w:r>
        <w:rPr>
          <w:rFonts w:ascii="Microsoft YaHei" w:hAnsi="Microsoft YaHei" w:eastAsia="Microsoft YaHei"/>
        </w:rPr>
        <w:t xml:space="preserve">（不区分用户不存在/密码错）；成功签发 Cookie </w:t>
      </w:r>
      <w:r>
        <w:rPr>
          <w:rFonts w:ascii="Microsoft YaHei" w:hAnsi="Microsoft YaHei" w:eastAsia="Microsoft YaHei"/>
          <w:sz w:val="19"/>
        </w:rPr>
        <w:t>yunpai_session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httponly=True, samesite="lax"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GET /api/auth/me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auth_me()</w:t>
      </w:r>
      <w:r>
        <w:rPr>
          <w:rFonts w:ascii="Microsoft YaHei" w:hAnsi="Microsoft YaHei" w:eastAsia="Microsoft YaHei"/>
        </w:rPr>
        <w:t xml:space="preserve">：受信头或会话任一可用；否则 </w:t>
      </w:r>
      <w:r>
        <w:rPr>
          <w:rFonts w:ascii="Microsoft YaHei" w:hAnsi="Microsoft YaHei" w:eastAsia="Microsoft YaHei"/>
          <w:sz w:val="19"/>
        </w:rPr>
        <w:t>401 AUTHENTICATION_REQUIRED</w:t>
      </w:r>
      <w:r>
        <w:rPr>
          <w:rFonts w:ascii="Microsoft YaHei" w:hAnsi="Microsoft YaHei" w:eastAsia="Microsoft YaHei"/>
        </w:rPr>
        <w:t xml:space="preserve">。返回 </w:t>
      </w:r>
      <w:r>
        <w:rPr>
          <w:rFonts w:ascii="Microsoft YaHei" w:hAnsi="Microsoft YaHei" w:eastAsia="Microsoft YaHei"/>
          <w:sz w:val="19"/>
        </w:rPr>
        <w:t>principal{actor,tenant_id,roles,source}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sz w:val="19"/>
        </w:rPr>
        <w:t>display_name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sz w:val="19"/>
        </w:rPr>
        <w:t>must_change_password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sz w:val="19"/>
        </w:rPr>
        <w:t>resolve()</w:t>
      </w:r>
      <w:r>
        <w:rPr>
          <w:rFonts w:ascii="Microsoft YaHei" w:hAnsi="Microsoft YaHei" w:eastAsia="Microsoft YaHei"/>
        </w:rPr>
        <w:t xml:space="preserve"> 全量（roles/role_names/permissions/permission_scopes/org_id/org_path）。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POST /api/auth/change-password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auth_change_password()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是否要当前密码以库中 `must_change_password` 为准，不信任请求体</w:t>
      </w:r>
      <w:r>
        <w:rPr>
          <w:rFonts w:ascii="Microsoft YaHei" w:hAnsi="Microsoft YaHei" w:eastAsia="Microsoft YaHei"/>
        </w:rPr>
        <w:t xml:space="preserve">——为 1 时免当前密码；为 0 时缺 → </w:t>
      </w:r>
      <w:r>
        <w:rPr>
          <w:rFonts w:ascii="Microsoft YaHei" w:hAnsi="Microsoft YaHei" w:eastAsia="Microsoft YaHei"/>
          <w:sz w:val="19"/>
        </w:rPr>
        <w:t>422 OLD_PASSWORD_REQUIRED</w:t>
      </w:r>
      <w:r>
        <w:rPr>
          <w:rFonts w:ascii="Microsoft YaHei" w:hAnsi="Microsoft YaHei" w:eastAsia="Microsoft YaHei"/>
        </w:rPr>
        <w:t xml:space="preserve">、错 → </w:t>
      </w:r>
      <w:r>
        <w:rPr>
          <w:rFonts w:ascii="Microsoft YaHei" w:hAnsi="Microsoft YaHei" w:eastAsia="Microsoft YaHei"/>
          <w:sz w:val="19"/>
        </w:rPr>
        <w:t>403 INVALID_CREDENTIALS</w:t>
      </w:r>
      <w:r>
        <w:rPr>
          <w:rFonts w:ascii="Microsoft YaHei" w:hAnsi="Microsoft YaHei" w:eastAsia="Microsoft YaHei"/>
        </w:rPr>
        <w:t xml:space="preserve">；成功后置 </w:t>
      </w:r>
      <w:r>
        <w:rPr>
          <w:rFonts w:ascii="Microsoft YaHei" w:hAnsi="Microsoft YaHei" w:eastAsia="Microsoft YaHei"/>
          <w:sz w:val="19"/>
        </w:rPr>
        <w:t>must_change_password=0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会话实现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src/yunpai_langgraph/auth.py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hash_password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verify_password</w:t>
      </w:r>
      <w:r>
        <w:rPr>
          <w:rFonts w:ascii="Microsoft YaHei" w:hAnsi="Microsoft YaHei" w:eastAsia="Microsoft YaHei"/>
        </w:rPr>
        <w:t xml:space="preserve">：标准库 </w:t>
      </w:r>
      <w:r>
        <w:rPr>
          <w:rFonts w:ascii="Microsoft YaHei" w:hAnsi="Microsoft YaHei" w:eastAsia="Microsoft YaHei"/>
          <w:sz w:val="19"/>
        </w:rPr>
        <w:t>hashlib.scrypt</w:t>
      </w:r>
      <w:r>
        <w:rPr>
          <w:rFonts w:ascii="Microsoft YaHei" w:hAnsi="Microsoft YaHei" w:eastAsia="Microsoft YaHei"/>
        </w:rPr>
        <w:t xml:space="preserve">（N=16384,r=8,p=1），哈希串自带参数标签 </w:t>
      </w:r>
      <w:r>
        <w:rPr>
          <w:rFonts w:ascii="Microsoft YaHei" w:hAnsi="Microsoft YaHei" w:eastAsia="Microsoft YaHei"/>
          <w:sz w:val="19"/>
        </w:rPr>
        <w:t>scrypt$N$r$p$salt$hash</w:t>
      </w:r>
      <w:r>
        <w:rPr>
          <w:rFonts w:ascii="Microsoft YaHei" w:hAnsi="Microsoft YaHei" w:eastAsia="Microsoft YaHei"/>
        </w:rPr>
        <w:t>（零新增依赖，后续可迁 bcrypt/argon2）。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sign_session_token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verify_session_token</w:t>
      </w:r>
      <w:r>
        <w:rPr>
          <w:rFonts w:ascii="Microsoft YaHei" w:hAnsi="Microsoft YaHei" w:eastAsia="Microsoft YaHei"/>
        </w:rPr>
        <w:t>：HS256 签名令牌（</w:t>
      </w:r>
      <w:r>
        <w:rPr>
          <w:rFonts w:ascii="Microsoft YaHei" w:hAnsi="Microsoft YaHei" w:eastAsia="Microsoft YaHei"/>
          <w:sz w:val="19"/>
        </w:rPr>
        <w:t>base64url(payload).base64url(HMAC-SHA256)</w:t>
      </w:r>
      <w:r>
        <w:rPr>
          <w:rFonts w:ascii="Microsoft YaHei" w:hAnsi="Microsoft YaHei" w:eastAsia="Microsoft YaHei"/>
        </w:rPr>
        <w:t xml:space="preserve">），payload </w:t>
      </w:r>
      <w:r>
        <w:rPr>
          <w:rFonts w:ascii="Microsoft YaHei" w:hAnsi="Microsoft YaHei" w:eastAsia="Microsoft YaHei"/>
          <w:sz w:val="19"/>
        </w:rPr>
        <w:t>{tenant_id,user_id,iat,exp,jti}</w:t>
      </w:r>
      <w:r>
        <w:rPr>
          <w:rFonts w:ascii="Microsoft YaHei" w:hAnsi="Microsoft YaHei" w:eastAsia="Microsoft YaHei"/>
        </w:rPr>
        <w:t>；默认 TTL 12 小时（</w:t>
      </w:r>
      <w:r>
        <w:rPr>
          <w:rFonts w:ascii="Microsoft YaHei" w:hAnsi="Microsoft YaHei" w:eastAsia="Microsoft YaHei"/>
          <w:sz w:val="19"/>
        </w:rPr>
        <w:t>YUNPAI_SESSION_TTL_SECONDS</w:t>
      </w:r>
      <w:r>
        <w:rPr>
          <w:rFonts w:ascii="Microsoft YaHei" w:hAnsi="Microsoft YaHei" w:eastAsia="Microsoft YaHei"/>
        </w:rPr>
        <w:t xml:space="preserve"> 可覆盖）。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session_from_token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每请求回查用户状态</w:t>
      </w:r>
      <w:r>
        <w:rPr>
          <w:rFonts w:ascii="Microsoft YaHei" w:hAnsi="Microsoft YaHei" w:eastAsia="Microsoft YaHei"/>
        </w:rPr>
        <w:t>，账号被停用后旧 Cookie 立即失效（下一请求 401），无需会话黑名单表。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generate_password(10)</w:t>
      </w:r>
      <w:r>
        <w:rPr>
          <w:rFonts w:ascii="Microsoft YaHei" w:hAnsi="Microsoft YaHei" w:eastAsia="Microsoft YaHei"/>
        </w:rPr>
        <w:t xml:space="preserve">：一次性初始密码，字符集去掉 </w:t>
      </w:r>
      <w:r>
        <w:rPr>
          <w:rFonts w:ascii="Microsoft YaHei" w:hAnsi="Microsoft YaHei" w:eastAsia="Microsoft YaHei"/>
          <w:sz w:val="19"/>
        </w:rPr>
        <w:t>0/O/1/l/I</w:t>
      </w:r>
      <w:r>
        <w:rPr>
          <w:rFonts w:ascii="Microsoft YaHei" w:hAnsi="Microsoft YaHei" w:eastAsia="Microsoft YaHei"/>
        </w:rPr>
        <w:t xml:space="preserve"> 等易混字符，服务端只落哈希。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验证方式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后端单测：</w:t>
      </w:r>
      <w:r>
        <w:rPr>
          <w:rFonts w:ascii="Microsoft YaHei" w:hAnsi="Microsoft YaHei" w:eastAsia="Microsoft YaHei"/>
          <w:sz w:val="19"/>
        </w:rPr>
        <w:t>tests/test_change_password_api.py</w:t>
      </w:r>
      <w:r>
        <w:rPr>
          <w:rFonts w:ascii="Microsoft YaHei" w:hAnsi="Microsoft YaHei" w:eastAsia="Microsoft YaHei"/>
        </w:rPr>
        <w:t>（改密免当前密码/新旧密码分支）、</w:t>
      </w:r>
      <w:r>
        <w:rPr>
          <w:rFonts w:ascii="Microsoft YaHei" w:hAnsi="Microsoft YaHei" w:eastAsia="Microsoft YaHei"/>
          <w:sz w:val="19"/>
        </w:rPr>
        <w:t>tests/test_runs_isolation.py</w:t>
      </w:r>
      <w:r>
        <w:rPr>
          <w:rFonts w:ascii="Microsoft YaHei" w:hAnsi="Microsoft YaHei" w:eastAsia="Microsoft YaHei"/>
        </w:rPr>
        <w:t>（会话与租户隔离）。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手工：</w:t>
      </w:r>
      <w:r>
        <w:rPr>
          <w:rFonts w:ascii="Microsoft YaHei" w:hAnsi="Microsoft YaHei" w:eastAsia="Microsoft YaHei"/>
          <w:sz w:val="19"/>
        </w:rPr>
        <w:t>GET /api/auth/bootstrap-status</w:t>
      </w:r>
      <w:r>
        <w:rPr>
          <w:rFonts w:ascii="Microsoft YaHei" w:hAnsi="Microsoft YaHei" w:eastAsia="Microsoft YaHei"/>
        </w:rPr>
        <w:t xml:space="preserve">（空库 → </w:t>
      </w:r>
      <w:r>
        <w:rPr>
          <w:rFonts w:ascii="Microsoft YaHei" w:hAnsi="Microsoft YaHei" w:eastAsia="Microsoft YaHei"/>
          <w:sz w:val="19"/>
        </w:rPr>
        <w:t>needs_bootstrap=true</w:t>
      </w:r>
      <w:r>
        <w:rPr>
          <w:rFonts w:ascii="Microsoft YaHei" w:hAnsi="Microsoft YaHei" w:eastAsia="Microsoft YaHei"/>
        </w:rPr>
        <w:t>）→ 页面填 5 个字段 → 提交 → 落到应用壳；二次注册应得 409。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4.2 组织架构（三层 + 推荐引导）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组织模型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src/yunpai_langgraph/identity.py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ORG_TYPES = ("company", "dept", "team")</w:t>
      </w:r>
      <w:r>
        <w:rPr>
          <w:rFonts w:ascii="Microsoft YaHei" w:hAnsi="Microsoft YaHei" w:eastAsia="Microsoft YaHei"/>
        </w:rPr>
        <w:t xml:space="preserve"> —— 公司根 / 部门 / 班组三层。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IdentityStore</w:t>
      </w:r>
      <w:r>
        <w:rPr>
          <w:rFonts w:ascii="Microsoft YaHei" w:hAnsi="Microsoft YaHei" w:eastAsia="Microsoft YaHei"/>
        </w:rPr>
        <w:t xml:space="preserve"> 相关方法：</w:t>
      </w:r>
      <w:r>
        <w:rPr>
          <w:rFonts w:ascii="Microsoft YaHei" w:hAnsi="Microsoft YaHei" w:eastAsia="Microsoft YaHei"/>
          <w:sz w:val="19"/>
        </w:rPr>
        <w:t>upsert_org</w:t>
      </w:r>
      <w:r>
        <w:rPr>
          <w:rFonts w:ascii="Microsoft YaHei" w:hAnsi="Microsoft YaHei" w:eastAsia="Microsoft YaHei"/>
        </w:rPr>
        <w:t>（ON CONFLICT 更新，幂等）、</w:t>
      </w:r>
      <w:r>
        <w:rPr>
          <w:rFonts w:ascii="Microsoft YaHei" w:hAnsi="Microsoft YaHei" w:eastAsia="Microsoft YaHei"/>
          <w:sz w:val="19"/>
        </w:rPr>
        <w:t>org_tree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org_path</w:t>
      </w:r>
      <w:r>
        <w:rPr>
          <w:rFonts w:ascii="Microsoft YaHei" w:hAnsi="Microsoft YaHei" w:eastAsia="Microsoft YaHei"/>
        </w:rPr>
        <w:t>（根→节点，最长 16 层环防护）、</w:t>
      </w:r>
      <w:r>
        <w:rPr>
          <w:rFonts w:ascii="Microsoft YaHei" w:hAnsi="Microsoft YaHei" w:eastAsia="Microsoft YaHei"/>
          <w:sz w:val="19"/>
        </w:rPr>
        <w:t>org_usage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delete_org</w:t>
      </w:r>
      <w:r>
        <w:rPr>
          <w:rFonts w:ascii="Microsoft YaHei" w:hAnsi="Microsoft YaHei" w:eastAsia="Microsoft YaHei"/>
        </w:rPr>
        <w:t xml:space="preserve">（有子节点/账号/绑定 → </w:t>
      </w:r>
      <w:r>
        <w:rPr>
          <w:rFonts w:ascii="Microsoft YaHei" w:hAnsi="Microsoft YaHei" w:eastAsia="Microsoft YaHei"/>
          <w:sz w:val="19"/>
        </w:rPr>
        <w:t>ValueError</w:t>
      </w:r>
      <w:r>
        <w:rPr>
          <w:rFonts w:ascii="Microsoft YaHei" w:hAnsi="Microsoft YaHei" w:eastAsia="Microsoft YaHei"/>
        </w:rPr>
        <w:t xml:space="preserve"> → 接口 409 </w:t>
      </w:r>
      <w:r>
        <w:rPr>
          <w:rFonts w:ascii="Microsoft YaHei" w:hAnsi="Microsoft YaHei" w:eastAsia="Microsoft YaHei"/>
          <w:sz w:val="19"/>
        </w:rPr>
        <w:t>ORG_IN_USE</w:t>
      </w:r>
      <w:r>
        <w:rPr>
          <w:rFonts w:ascii="Microsoft YaHei" w:hAnsi="Microsoft YaHei" w:eastAsia="Microsoft YaHei"/>
        </w:rPr>
        <w:t>）、</w:t>
      </w:r>
      <w:r>
        <w:rPr>
          <w:rFonts w:ascii="Microsoft YaHei" w:hAnsi="Microsoft YaHei" w:eastAsia="Microsoft YaHei"/>
          <w:sz w:val="19"/>
        </w:rPr>
        <w:t>derive_org_from_workers</w:t>
      </w:r>
      <w:r>
        <w:rPr>
          <w:rFonts w:ascii="Microsoft YaHei" w:hAnsi="Microsoft YaHei" w:eastAsia="Microsoft YaHei"/>
        </w:rPr>
        <w:t>（花名册 → 两级树，</w:t>
      </w:r>
      <w:r>
        <w:rPr>
          <w:rFonts w:ascii="Microsoft YaHei" w:hAnsi="Microsoft YaHei" w:eastAsia="Microsoft YaHei"/>
          <w:sz w:val="19"/>
        </w:rPr>
        <w:t>source='derived'</w:t>
      </w:r>
      <w:r>
        <w:rPr>
          <w:rFonts w:ascii="Microsoft YaHei" w:hAnsi="Microsoft YaHei" w:eastAsia="Microsoft YaHei"/>
        </w:rPr>
        <w:t xml:space="preserve"> 不覆盖 </w:t>
      </w:r>
      <w:r>
        <w:rPr>
          <w:rFonts w:ascii="Microsoft YaHei" w:hAnsi="Microsoft YaHei" w:eastAsia="Microsoft YaHei"/>
          <w:sz w:val="19"/>
        </w:rPr>
        <w:t>manual</w:t>
      </w:r>
      <w:r>
        <w:rPr>
          <w:rFonts w:ascii="Microsoft YaHei" w:hAnsi="Microsoft YaHei" w:eastAsia="Microsoft YaHei"/>
        </w:rPr>
        <w:t>；</w:t>
      </w:r>
      <w:r>
        <w:rPr>
          <w:rFonts w:ascii="Microsoft YaHei" w:hAnsi="Microsoft YaHei" w:eastAsia="Microsoft YaHei"/>
          <w:b/>
        </w:rPr>
        <w:t>`line` 产线层暂不派生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名称归一化：</w:t>
      </w:r>
      <w:r>
        <w:rPr>
          <w:rFonts w:ascii="Microsoft YaHei" w:hAnsi="Microsoft YaHei" w:eastAsia="Microsoft YaHei"/>
          <w:sz w:val="19"/>
        </w:rPr>
        <w:t>normalize_dept_name()</w:t>
      </w:r>
      <w:r>
        <w:rPr>
          <w:rFonts w:ascii="Microsoft YaHei" w:hAnsi="Microsoft YaHei" w:eastAsia="Microsoft YaHei"/>
        </w:rPr>
        <w:t>（去空白、剥「部」后缀差异，只用于合并判断）、</w:t>
      </w:r>
      <w:r>
        <w:rPr>
          <w:rFonts w:ascii="Microsoft YaHei" w:hAnsi="Microsoft YaHei" w:eastAsia="Microsoft YaHei"/>
          <w:sz w:val="19"/>
        </w:rPr>
        <w:t>split_dept_field()</w:t>
      </w:r>
      <w:r>
        <w:rPr>
          <w:rFonts w:ascii="Microsoft YaHei" w:hAnsi="Microsoft YaHei" w:eastAsia="Microsoft YaHei"/>
        </w:rPr>
        <w:t xml:space="preserve">（一人兼多部门按 </w:t>
      </w:r>
      <w:r>
        <w:rPr>
          <w:rFonts w:ascii="Microsoft YaHei" w:hAnsi="Microsoft YaHei" w:eastAsia="Microsoft YaHei"/>
          <w:sz w:val="19"/>
        </w:rPr>
        <w:t>、，,/</w:t>
      </w:r>
      <w:r>
        <w:rPr>
          <w:rFonts w:ascii="Microsoft YaHei" w:hAnsi="Microsoft YaHei" w:eastAsia="Microsoft YaHei"/>
        </w:rPr>
        <w:t xml:space="preserve"> 切分）。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组织管理接口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api.py</w:t>
      </w:r>
      <w:r>
        <w:rPr>
          <w:rFonts w:ascii="Microsoft YaHei" w:hAnsi="Microsoft YaHei" w:eastAsia="Microsoft YaHei"/>
        </w:rPr>
        <w:t xml:space="preserve">，全部要 </w:t>
      </w:r>
      <w:r>
        <w:rPr>
          <w:rFonts w:ascii="Microsoft YaHei" w:hAnsi="Microsoft YaHei" w:eastAsia="Microsoft YaHei"/>
          <w:sz w:val="19"/>
        </w:rPr>
        <w:t>identity.admin</w:t>
      </w:r>
      <w:r>
        <w:rPr>
          <w:rFonts w:ascii="Microsoft YaHei" w:hAnsi="Microsoft YaHei" w:eastAsia="Microsoft YaHei"/>
        </w:rPr>
        <w:t>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端点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处理函数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 /api/identity/org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identity_org_tree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返回 </w:t>
            </w:r>
            <w:r>
              <w:rPr>
                <w:rFonts w:ascii="Microsoft YaHei" w:hAnsi="Microsoft YaHei" w:eastAsia="Microsoft YaHei"/>
                <w:sz w:val="17"/>
              </w:rPr>
              <w:t>{tenant_id, org:[…]}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b/>
                <w:sz w:val="17"/>
              </w:rPr>
              <w:t>不是裸数组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 /api/identity/org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identity_org_upsert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手工建/改节点，</w:t>
            </w:r>
            <w:r>
              <w:rPr>
                <w:rFonts w:ascii="Microsoft YaHei" w:hAnsi="Microsoft YaHei" w:eastAsia="Microsoft YaHei"/>
                <w:sz w:val="17"/>
              </w:rPr>
              <w:t>source="manual"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 /api/identity/org/derive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identity_org_derive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从 M0 canonical worker 实体派生；无实体 → </w:t>
            </w:r>
            <w:r>
              <w:rPr>
                <w:rFonts w:ascii="Microsoft YaHei" w:hAnsi="Microsoft YaHei" w:eastAsia="Microsoft YaHei"/>
                <w:sz w:val="17"/>
              </w:rPr>
              <w:t>409 NO_WORKER_ENTITIES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DELETE /api/identity/org/{org_id}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identity_org_delete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有占用 → </w:t>
            </w:r>
            <w:r>
              <w:rPr>
                <w:rFonts w:ascii="Microsoft YaHei" w:hAnsi="Microsoft YaHei" w:eastAsia="Microsoft YaHei"/>
                <w:sz w:val="17"/>
              </w:rPr>
              <w:t>409 ORG_IN_USE</w:t>
            </w:r>
            <w:r>
              <w:rPr>
                <w:rFonts w:ascii="Microsoft YaHei" w:hAnsi="Microsoft YaHei" w:eastAsia="Microsoft YaHei"/>
                <w:sz w:val="17"/>
              </w:rPr>
              <w:t xml:space="preserve">；不存在 → </w:t>
            </w:r>
            <w:r>
              <w:rPr>
                <w:rFonts w:ascii="Microsoft YaHei" w:hAnsi="Microsoft YaHei" w:eastAsia="Microsoft YaHei"/>
                <w:sz w:val="17"/>
              </w:rPr>
              <w:t>404 ORG_NOT_FOUND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</w:rPr>
        <w:t>推荐引导（AI 推荐 + 人工确认落库）</w:t>
      </w:r>
    </w:p>
    <w:p>
      <w:pPr>
        <w:spacing w:after="80"/>
      </w:pPr>
      <w:r>
        <w:rPr>
          <w:rFonts w:ascii="Microsoft YaHei" w:hAnsi="Microsoft YaHei" w:eastAsia="Microsoft YaHei"/>
        </w:rPr>
        <w:t>后端：</w:t>
      </w:r>
      <w:r>
        <w:rPr>
          <w:rFonts w:ascii="Microsoft YaHei" w:hAnsi="Microsoft YaHei" w:eastAsia="Microsoft YaHei"/>
          <w:sz w:val="19"/>
        </w:rPr>
        <w:t>src/yunpai_langgraph/guided_chat.py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handle_message</w:t>
      </w:r>
      <w:r>
        <w:rPr>
          <w:rFonts w:ascii="Microsoft YaHei" w:hAnsi="Microsoft YaHei" w:eastAsia="Microsoft YaHei"/>
        </w:rPr>
        <w:t xml:space="preserve">，在 </w:t>
      </w:r>
      <w:r>
        <w:rPr>
          <w:rFonts w:ascii="Microsoft YaHei" w:hAnsi="Microsoft YaHei" w:eastAsia="Microsoft YaHei"/>
          <w:sz w:val="19"/>
        </w:rPr>
        <w:t>api.py</w:t>
      </w:r>
      <w:r>
        <w:rPr>
          <w:rFonts w:ascii="Microsoft YaHei" w:hAnsi="Microsoft YaHei" w:eastAsia="Microsoft YaHei"/>
        </w:rPr>
        <w:t xml:space="preserve"> 里以 </w:t>
      </w:r>
      <w:r>
        <w:rPr>
          <w:rFonts w:ascii="Microsoft YaHei" w:hAnsi="Microsoft YaHei" w:eastAsia="Microsoft YaHei"/>
          <w:sz w:val="19"/>
        </w:rPr>
        <w:t>handle_guidance_message</w:t>
      </w:r>
      <w:r>
        <w:rPr>
          <w:rFonts w:ascii="Microsoft YaHei" w:hAnsi="Microsoft YaHei" w:eastAsia="Microsoft YaHei"/>
        </w:rPr>
        <w:t xml:space="preserve"> 导入）+ </w:t>
      </w:r>
      <w:r>
        <w:rPr>
          <w:rFonts w:ascii="Microsoft YaHei" w:hAnsi="Microsoft YaHei" w:eastAsia="Microsoft YaHei"/>
          <w:sz w:val="19"/>
        </w:rPr>
        <w:t>llm.py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Microsoft YaHei" w:hAnsi="Microsoft YaHei" w:eastAsia="Microsoft YaHei"/>
          <w:sz w:val="19"/>
        </w:rPr>
        <w:t>QwenRouter.guide_chat()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GET /api/guidance/presets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guidance_presets()</w:t>
      </w:r>
      <w:r>
        <w:rPr>
          <w:rFonts w:ascii="Microsoft YaHei" w:hAnsi="Microsoft YaHei" w:eastAsia="Microsoft YaHei"/>
        </w:rPr>
        <w:t xml:space="preserve"> 回 </w:t>
      </w:r>
      <w:r>
        <w:rPr>
          <w:rFonts w:ascii="Microsoft YaHei" w:hAnsi="Microsoft YaHei" w:eastAsia="Microsoft YaHei"/>
          <w:sz w:val="19"/>
        </w:rPr>
        <w:t>SCALE_OPTIONS</w:t>
      </w:r>
      <w:r>
        <w:rPr>
          <w:rFonts w:ascii="Microsoft YaHei" w:hAnsi="Microsoft YaHei" w:eastAsia="Microsoft YaHei"/>
        </w:rPr>
        <w:t xml:space="preserve"> 三档：小规模（30 人以内）/ 中规模（30~200）/ 大规模（200 人以上，分工较细）。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POST /api/guidance/chat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guidance_chat()</w:t>
      </w:r>
      <w:r>
        <w:rPr>
          <w:rFonts w:ascii="Microsoft YaHei" w:hAnsi="Microsoft YaHei" w:eastAsia="Microsoft YaHei"/>
        </w:rPr>
        <w:t xml:space="preserve">：需 </w:t>
      </w:r>
      <w:r>
        <w:rPr>
          <w:rFonts w:ascii="Microsoft YaHei" w:hAnsi="Microsoft YaHei" w:eastAsia="Microsoft YaHei"/>
          <w:sz w:val="19"/>
        </w:rPr>
        <w:t>identity.admin</w:t>
      </w:r>
      <w:r>
        <w:rPr>
          <w:rFonts w:ascii="Microsoft YaHei" w:hAnsi="Microsoft YaHei" w:eastAsia="Microsoft YaHei"/>
        </w:rPr>
        <w:t>；把花名册（</w:t>
      </w:r>
      <w:r>
        <w:rPr>
          <w:rFonts w:ascii="Microsoft YaHei" w:hAnsi="Microsoft YaHei" w:eastAsia="Microsoft YaHei"/>
          <w:sz w:val="19"/>
        </w:rPr>
        <w:t>_load_workers()</w:t>
      </w:r>
      <w:r>
        <w:rPr>
          <w:rFonts w:ascii="Microsoft YaHei" w:hAnsi="Microsoft YaHei" w:eastAsia="Microsoft YaHei"/>
        </w:rPr>
        <w:t xml:space="preserve"> 从 </w:t>
      </w:r>
      <w:r>
        <w:rPr>
          <w:rFonts w:ascii="Microsoft YaHei" w:hAnsi="Microsoft YaHei" w:eastAsia="Microsoft YaHei"/>
          <w:sz w:val="19"/>
        </w:rPr>
        <w:t>YUNPAI_M0_DB</w:t>
      </w:r>
      <w:r>
        <w:rPr>
          <w:rFonts w:ascii="Microsoft YaHei" w:hAnsi="Microsoft YaHei" w:eastAsia="Microsoft YaHei"/>
        </w:rPr>
        <w:t xml:space="preserve"> 的 canonical worker 实体取，或请求体显式 </w:t>
      </w:r>
      <w:r>
        <w:rPr>
          <w:rFonts w:ascii="Microsoft YaHei" w:hAnsi="Microsoft YaHei" w:eastAsia="Microsoft YaHei"/>
          <w:sz w:val="19"/>
        </w:rPr>
        <w:t>workers</w:t>
      </w:r>
      <w:r>
        <w:rPr>
          <w:rFonts w:ascii="Microsoft YaHei" w:hAnsi="Microsoft YaHei" w:eastAsia="Microsoft YaHei"/>
        </w:rPr>
        <w:t>）交给模型；</w:t>
      </w:r>
      <w:r>
        <w:rPr>
          <w:rFonts w:ascii="Microsoft YaHei" w:hAnsi="Microsoft YaHei" w:eastAsia="Microsoft YaHei"/>
          <w:sz w:val="19"/>
        </w:rPr>
        <w:t>state</w:t>
      </w:r>
      <w:r>
        <w:rPr>
          <w:rFonts w:ascii="Microsoft YaHei" w:hAnsi="Microsoft YaHei" w:eastAsia="Microsoft YaHei"/>
        </w:rPr>
        <w:t xml:space="preserve"> 是</w:t>
      </w:r>
      <w:r>
        <w:rPr>
          <w:rFonts w:ascii="Microsoft YaHei" w:hAnsi="Microsoft YaHei" w:eastAsia="Microsoft YaHei"/>
          <w:b/>
        </w:rPr>
        <w:t>客户端回传的不透明 JSON</w:t>
      </w:r>
      <w:r>
        <w:rPr>
          <w:rFonts w:ascii="Microsoft YaHei" w:hAnsi="Microsoft YaHei" w:eastAsia="Microsoft YaHei"/>
        </w:rPr>
        <w:t>（服务端无会话表）。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模型契约（</w:t>
      </w:r>
      <w:r>
        <w:rPr>
          <w:rFonts w:ascii="Microsoft YaHei" w:hAnsi="Microsoft YaHei" w:eastAsia="Microsoft YaHei"/>
          <w:sz w:val="19"/>
        </w:rPr>
        <w:t>llm.guide_chat</w:t>
      </w:r>
      <w:r>
        <w:rPr>
          <w:rFonts w:ascii="Microsoft YaHei" w:hAnsi="Microsoft YaHei" w:eastAsia="Microsoft YaHei"/>
        </w:rPr>
        <w:t xml:space="preserve"> 返回）：</w:t>
      </w:r>
      <w:r>
        <w:rPr>
          <w:rFonts w:ascii="Microsoft YaHei" w:hAnsi="Microsoft YaHei" w:eastAsia="Microsoft YaHei"/>
          <w:sz w:val="19"/>
        </w:rPr>
        <w:t>{ok, reply, scale, needs_scale, confirm, departments, assignments, scale_departments}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代码侧只做确定性的三件事（</w:t>
      </w:r>
      <w:r>
        <w:rPr>
          <w:rFonts w:ascii="Microsoft YaHei" w:hAnsi="Microsoft YaHei" w:eastAsia="Microsoft YaHei"/>
          <w:sz w:val="19"/>
        </w:rPr>
        <w:t>guided_chat.py</w:t>
      </w:r>
      <w:r>
        <w:rPr>
          <w:rFonts w:ascii="Microsoft YaHei" w:hAnsi="Microsoft YaHei" w:eastAsia="Microsoft YaHei"/>
        </w:rPr>
        <w:t>）：</w:t>
      </w:r>
    </w:p>
    <w:p>
      <w:pPr>
        <w:pStyle w:val="ListNumber"/>
        <w:spacing w:after="40"/>
        <w:ind w:left="709"/>
      </w:pPr>
      <w:r>
        <w:rPr>
          <w:rFonts w:ascii="Microsoft YaHei" w:hAnsi="Microsoft YaHei" w:eastAsia="Microsoft YaHei"/>
          <w:sz w:val="19"/>
        </w:rPr>
        <w:t>sanitize_departments()</w:t>
      </w:r>
      <w:r>
        <w:rPr>
          <w:rFonts w:ascii="Microsoft YaHei" w:hAnsi="Microsoft YaHei" w:eastAsia="Microsoft YaHei"/>
        </w:rPr>
        <w:t xml:space="preserve"> 去重去空；</w:t>
      </w:r>
      <w:r>
        <w:rPr>
          <w:rFonts w:ascii="Microsoft YaHei" w:hAnsi="Microsoft YaHei" w:eastAsia="Microsoft YaHei"/>
          <w:sz w:val="19"/>
        </w:rPr>
        <w:t>sanitize_assignments()</w:t>
      </w:r>
      <w:r>
        <w:rPr>
          <w:rFonts w:ascii="Microsoft YaHei" w:hAnsi="Microsoft YaHei" w:eastAsia="Microsoft YaHei"/>
        </w:rPr>
        <w:t xml:space="preserve"> 用 </w:t>
      </w:r>
      <w:r>
        <w:rPr>
          <w:rFonts w:ascii="Microsoft YaHei" w:hAnsi="Microsoft YaHei" w:eastAsia="Microsoft YaHei"/>
          <w:sz w:val="19"/>
        </w:rPr>
        <w:t>_ROLE_CODES</w:t>
      </w:r>
      <w:r>
        <w:rPr>
          <w:rFonts w:ascii="Microsoft YaHei" w:hAnsi="Microsoft YaHei" w:eastAsia="Microsoft YaHei"/>
        </w:rPr>
        <w:t xml:space="preserve"> 白名单过滤角色、姓名非空才保留（</w:t>
      </w:r>
      <w:r>
        <w:rPr>
          <w:rFonts w:ascii="Microsoft YaHei" w:hAnsi="Microsoft YaHei" w:eastAsia="Microsoft YaHei"/>
          <w:sz w:val="19"/>
        </w:rPr>
        <w:t>dept</w:t>
      </w:r>
      <w:r>
        <w:rPr>
          <w:rFonts w:ascii="Microsoft YaHei" w:hAnsi="Microsoft YaHei" w:eastAsia="Microsoft YaHei"/>
        </w:rPr>
        <w:t>/</w:t>
      </w:r>
      <w:r>
        <w:rPr>
          <w:rFonts w:ascii="Microsoft YaHei" w:hAnsi="Microsoft YaHei" w:eastAsia="Microsoft YaHei"/>
          <w:sz w:val="19"/>
        </w:rPr>
        <w:t>manager</w:t>
      </w:r>
      <w:r>
        <w:rPr>
          <w:rFonts w:ascii="Microsoft YaHei" w:hAnsi="Microsoft YaHei" w:eastAsia="Microsoft YaHei"/>
        </w:rPr>
        <w:t xml:space="preserve"> 仅用于前端画图，不入库）；</w:t>
      </w:r>
    </w:p>
    <w:p>
      <w:pPr>
        <w:pStyle w:val="ListNumber"/>
        <w:spacing w:after="40"/>
        <w:ind w:left="709"/>
      </w:pPr>
      <w:r>
        <w:rPr>
          <w:rFonts w:ascii="Microsoft YaHei" w:hAnsi="Microsoft YaHei" w:eastAsia="Microsoft YaHei"/>
        </w:rPr>
        <w:t>首开（</w:t>
      </w:r>
      <w:r>
        <w:rPr>
          <w:rFonts w:ascii="Microsoft YaHei" w:hAnsi="Microsoft YaHei" w:eastAsia="Microsoft YaHei"/>
          <w:sz w:val="19"/>
        </w:rPr>
        <w:t>needs_scale</w:t>
      </w:r>
      <w:r>
        <w:rPr>
          <w:rFonts w:ascii="Microsoft YaHei" w:hAnsi="Microsoft YaHei" w:eastAsia="Microsoft YaHei"/>
        </w:rPr>
        <w:t xml:space="preserve"> 或无 </w:t>
      </w:r>
      <w:r>
        <w:rPr>
          <w:rFonts w:ascii="Microsoft YaHei" w:hAnsi="Microsoft YaHei" w:eastAsia="Microsoft YaHei"/>
          <w:sz w:val="19"/>
        </w:rPr>
        <w:t>scale</w:t>
      </w:r>
      <w:r>
        <w:rPr>
          <w:rFonts w:ascii="Microsoft YaHei" w:hAnsi="Microsoft YaHei" w:eastAsia="Microsoft YaHei"/>
        </w:rPr>
        <w:t xml:space="preserve">）→ 返回 </w:t>
      </w:r>
      <w:r>
        <w:rPr>
          <w:rFonts w:ascii="Microsoft YaHei" w:hAnsi="Microsoft YaHei" w:eastAsia="Microsoft YaHei"/>
          <w:sz w:val="19"/>
        </w:rPr>
        <w:t>scale_departments</w:t>
      </w:r>
      <w:r>
        <w:rPr>
          <w:rFonts w:ascii="Microsoft YaHei" w:hAnsi="Microsoft YaHei" w:eastAsia="Microsoft YaHei"/>
        </w:rPr>
        <w:t xml:space="preserve"> 三档部门名单 + </w:t>
      </w:r>
      <w:r>
        <w:rPr>
          <w:rFonts w:ascii="Microsoft YaHei" w:hAnsi="Microsoft YaHei" w:eastAsia="Microsoft YaHei"/>
          <w:sz w:val="19"/>
        </w:rPr>
        <w:t>options=SCALE_OPTIONS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不写库</w:t>
      </w:r>
      <w:r>
        <w:rPr>
          <w:rFonts w:ascii="Microsoft YaHei" w:hAnsi="Microsoft YaHei" w:eastAsia="Microsoft YaHei"/>
        </w:rPr>
        <w:t>；</w:t>
      </w:r>
    </w:p>
    <w:p>
      <w:pPr>
        <w:pStyle w:val="ListNumber"/>
        <w:spacing w:after="40"/>
        <w:ind w:left="709"/>
      </w:pPr>
      <w:r>
        <w:rPr>
          <w:rFonts w:ascii="Microsoft YaHei" w:hAnsi="Microsoft YaHei" w:eastAsia="Microsoft YaHei"/>
          <w:b/>
        </w:rPr>
        <w:t>只有 `decision["confirm"]` 为真才调 `_apply()` 写库</w:t>
      </w:r>
      <w:r>
        <w:rPr>
          <w:rFonts w:ascii="Microsoft YaHei" w:hAnsi="Microsoft YaHei" w:eastAsia="Microsoft YaHei"/>
        </w:rPr>
        <w:t xml:space="preserve">：先 </w:t>
      </w:r>
      <w:r>
        <w:rPr>
          <w:rFonts w:ascii="Microsoft YaHei" w:hAnsi="Microsoft YaHei" w:eastAsia="Microsoft YaHei"/>
          <w:sz w:val="19"/>
        </w:rPr>
        <w:t>company</w:t>
      </w:r>
      <w:r>
        <w:rPr>
          <w:rFonts w:ascii="Microsoft YaHei" w:hAnsi="Microsoft YaHei" w:eastAsia="Microsoft YaHei"/>
        </w:rPr>
        <w:t xml:space="preserve"> 根，再按 </w:t>
      </w:r>
      <w:r>
        <w:rPr>
          <w:rFonts w:ascii="Microsoft YaHei" w:hAnsi="Microsoft YaHei" w:eastAsia="Microsoft YaHei"/>
          <w:sz w:val="19"/>
        </w:rPr>
        <w:t>dept:&lt;归一化名&gt;</w:t>
      </w:r>
      <w:r>
        <w:rPr>
          <w:rFonts w:ascii="Microsoft YaHei" w:hAnsi="Microsoft YaHei" w:eastAsia="Microsoft YaHei"/>
        </w:rPr>
        <w:t xml:space="preserve"> 建部门（</w:t>
      </w:r>
      <w:r>
        <w:rPr>
          <w:rFonts w:ascii="Microsoft YaHei" w:hAnsi="Microsoft YaHei" w:eastAsia="Microsoft YaHei"/>
          <w:sz w:val="19"/>
        </w:rPr>
        <w:t>parent_id="company"</w:t>
      </w:r>
      <w:r>
        <w:rPr>
          <w:rFonts w:ascii="Microsoft YaHei" w:hAnsi="Microsoft YaHei" w:eastAsia="Microsoft YaHei"/>
        </w:rPr>
        <w:t xml:space="preserve">, </w:t>
      </w:r>
      <w:r>
        <w:rPr>
          <w:rFonts w:ascii="Microsoft YaHei" w:hAnsi="Microsoft YaHei" w:eastAsia="Microsoft YaHei"/>
          <w:sz w:val="19"/>
        </w:rPr>
        <w:t>source="manual"</w:t>
      </w:r>
      <w:r>
        <w:rPr>
          <w:rFonts w:ascii="Microsoft YaHei" w:hAnsi="Microsoft YaHei" w:eastAsia="Microsoft YaHei"/>
        </w:rPr>
        <w:t xml:space="preserve">），再 </w:t>
      </w:r>
      <w:r>
        <w:rPr>
          <w:rFonts w:ascii="Microsoft YaHei" w:hAnsi="Microsoft YaHei" w:eastAsia="Microsoft YaHei"/>
          <w:sz w:val="19"/>
        </w:rPr>
        <w:t>bind_users_bulk()</w:t>
      </w:r>
      <w:r>
        <w:rPr>
          <w:rFonts w:ascii="Microsoft YaHei" w:hAnsi="Microsoft YaHei" w:eastAsia="Microsoft YaHei"/>
        </w:rPr>
        <w:t xml:space="preserve"> 绑人。模型不可用 → </w:t>
      </w:r>
      <w:r>
        <w:rPr>
          <w:rFonts w:ascii="Microsoft YaHei" w:hAnsi="Microsoft YaHei" w:eastAsia="Microsoft YaHei"/>
          <w:sz w:val="19"/>
        </w:rPr>
        <w:t>_model_unavailable()</w:t>
      </w:r>
      <w:r>
        <w:rPr>
          <w:rFonts w:ascii="Microsoft YaHei" w:hAnsi="Microsoft YaHei" w:eastAsia="Microsoft YaHei"/>
        </w:rPr>
        <w:t xml:space="preserve"> fail-loud，</w:t>
      </w:r>
      <w:r>
        <w:rPr>
          <w:rFonts w:ascii="Microsoft YaHei" w:hAnsi="Microsoft YaHei" w:eastAsia="Microsoft YaHei"/>
          <w:b/>
        </w:rPr>
        <w:t>不静默回退到写死规则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GET /api/identity/catalog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guided_setup.catalog_payload()</w:t>
      </w:r>
      <w:r>
        <w:rPr>
          <w:rFonts w:ascii="Microsoft YaHei" w:hAnsi="Microsoft YaHei" w:eastAsia="Microsoft YaHei"/>
        </w:rPr>
        <w:t>：只读权限目录 + 种子角色（引导模型与前端共用），</w:t>
      </w:r>
      <w:r>
        <w:rPr>
          <w:rFonts w:ascii="Microsoft YaHei" w:hAnsi="Microsoft YaHei" w:eastAsia="Microsoft YaHei"/>
          <w:b/>
        </w:rPr>
        <w:t>不含任何岗位→角色映射或部门模板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</w:rPr>
        <w:t>前端：</w:t>
      </w:r>
      <w:r>
        <w:rPr>
          <w:rFonts w:ascii="Microsoft YaHei" w:hAnsi="Microsoft YaHei" w:eastAsia="Microsoft YaHei"/>
          <w:sz w:val="19"/>
        </w:rPr>
        <w:t>frontend-yunpaizhisuan/src/features/org/OrgRecommendationModal.tsx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OrgGuideGate</w:t>
      </w:r>
      <w:r>
        <w:rPr>
          <w:rFonts w:ascii="Microsoft YaHei" w:hAnsi="Microsoft YaHei" w:eastAsia="Microsoft YaHei"/>
        </w:rPr>
        <w:t xml:space="preserve">（挂在 </w:t>
      </w:r>
      <w:r>
        <w:rPr>
          <w:rFonts w:ascii="Microsoft YaHei" w:hAnsi="Microsoft YaHei" w:eastAsia="Microsoft YaHei"/>
          <w:sz w:val="19"/>
        </w:rPr>
        <w:t>AuthBoundary</w:t>
      </w:r>
      <w:r>
        <w:rPr>
          <w:rFonts w:ascii="Microsoft YaHei" w:hAnsi="Microsoft YaHei" w:eastAsia="Microsoft YaHei"/>
        </w:rPr>
        <w:t xml:space="preserve"> 上）：仅当 </w:t>
      </w:r>
      <w:r>
        <w:rPr>
          <w:rFonts w:ascii="Microsoft YaHei" w:hAnsi="Microsoft YaHei" w:eastAsia="Microsoft YaHei"/>
          <w:sz w:val="19"/>
        </w:rPr>
        <w:t>me.permissions</w:t>
      </w:r>
      <w:r>
        <w:rPr>
          <w:rFonts w:ascii="Microsoft YaHei" w:hAnsi="Microsoft YaHei" w:eastAsia="Microsoft YaHei"/>
        </w:rPr>
        <w:t xml:space="preserve"> 含 </w:t>
      </w:r>
      <w:r>
        <w:rPr>
          <w:rFonts w:ascii="Microsoft YaHei" w:hAnsi="Microsoft YaHei" w:eastAsia="Microsoft YaHei"/>
          <w:sz w:val="19"/>
        </w:rPr>
        <w:t>identity.admin</w:t>
      </w:r>
      <w:r>
        <w:rPr>
          <w:rFonts w:ascii="Microsoft YaHei" w:hAnsi="Microsoft YaHei" w:eastAsia="Microsoft YaHei"/>
        </w:rPr>
        <w:t>；触发条件 = localStorage 待办标记（</w:t>
      </w:r>
      <w:r>
        <w:rPr>
          <w:rFonts w:ascii="Microsoft YaHei" w:hAnsi="Microsoft YaHei" w:eastAsia="Microsoft YaHei"/>
          <w:sz w:val="19"/>
        </w:rPr>
        <w:t>isOrgGuidePending()</w:t>
      </w:r>
      <w:r>
        <w:rPr>
          <w:rFonts w:ascii="Microsoft YaHei" w:hAnsi="Microsoft YaHei" w:eastAsia="Microsoft YaHei"/>
        </w:rPr>
        <w:t xml:space="preserve">，由注册成功时 </w:t>
      </w:r>
      <w:r>
        <w:rPr>
          <w:rFonts w:ascii="Microsoft YaHei" w:hAnsi="Microsoft YaHei" w:eastAsia="Microsoft YaHei"/>
          <w:sz w:val="19"/>
        </w:rPr>
        <w:t>markOrgGuidePending()</w:t>
      </w:r>
      <w:r>
        <w:rPr>
          <w:rFonts w:ascii="Microsoft YaHei" w:hAnsi="Microsoft YaHei" w:eastAsia="Microsoft YaHei"/>
        </w:rPr>
        <w:t xml:space="preserve"> 置位）或 URL 带 </w:t>
      </w:r>
      <w:r>
        <w:rPr>
          <w:rFonts w:ascii="Microsoft YaHei" w:hAnsi="Microsoft YaHei" w:eastAsia="Microsoft YaHei"/>
          <w:sz w:val="19"/>
        </w:rPr>
        <w:t>?org-guide=1</w:t>
      </w:r>
      <w:r>
        <w:rPr>
          <w:rFonts w:ascii="Microsoft YaHei" w:hAnsi="Microsoft YaHei" w:eastAsia="Microsoft YaHei"/>
        </w:rPr>
        <w:t>（演示/测试可随时重开，不需要空库；用后即从 URL 清掉）。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OrgRecommendationModal</w:t>
      </w:r>
      <w:r>
        <w:rPr>
          <w:rFonts w:ascii="Microsoft YaHei" w:hAnsi="Microsoft YaHei" w:eastAsia="Microsoft YaHei"/>
        </w:rPr>
        <w:t>：三档规模按钮（</w:t>
      </w:r>
      <w:r>
        <w:rPr>
          <w:rFonts w:ascii="Microsoft YaHei" w:hAnsi="Microsoft YaHei" w:eastAsia="Microsoft YaHei"/>
          <w:sz w:val="19"/>
        </w:rPr>
        <w:t>data-testid="org-guide-scale-&lt;small|medium|large&gt;"</w:t>
      </w:r>
      <w:r>
        <w:rPr>
          <w:rFonts w:ascii="Microsoft YaHei" w:hAnsi="Microsoft YaHei" w:eastAsia="Microsoft YaHei"/>
        </w:rPr>
        <w:t>）、对话气泡（</w:t>
      </w:r>
      <w:r>
        <w:rPr>
          <w:rFonts w:ascii="Microsoft YaHei" w:hAnsi="Microsoft YaHei" w:eastAsia="Microsoft YaHei"/>
          <w:sz w:val="19"/>
        </w:rPr>
        <w:t>org-guide-bubbles</w:t>
      </w:r>
      <w:r>
        <w:rPr>
          <w:rFonts w:ascii="Microsoft YaHei" w:hAnsi="Microsoft YaHei" w:eastAsia="Microsoft YaHei"/>
        </w:rPr>
        <w:t xml:space="preserve">）、落地按钮 </w:t>
      </w:r>
      <w:r>
        <w:rPr>
          <w:rFonts w:ascii="Microsoft YaHei" w:hAnsi="Microsoft YaHei" w:eastAsia="Microsoft YaHei"/>
          <w:sz w:val="19"/>
        </w:rPr>
        <w:t>org-guide-apply</w:t>
      </w:r>
      <w:r>
        <w:rPr>
          <w:rFonts w:ascii="Microsoft YaHei" w:hAnsi="Microsoft YaHei" w:eastAsia="Microsoft YaHei"/>
        </w:rPr>
        <w:t xml:space="preserve">（文案「就这样，落地」）、跳过按钮 </w:t>
      </w:r>
      <w:r>
        <w:rPr>
          <w:rFonts w:ascii="Microsoft YaHei" w:hAnsi="Microsoft YaHei" w:eastAsia="Microsoft YaHei"/>
          <w:sz w:val="19"/>
        </w:rPr>
        <w:t>org-guide-skip</w:t>
      </w:r>
      <w:r>
        <w:rPr>
          <w:rFonts w:ascii="Microsoft YaHei" w:hAnsi="Microsoft YaHei" w:eastAsia="Microsoft YaHei"/>
        </w:rPr>
        <w:t>（「跳过，直接进对话」）。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红线：</w:t>
      </w:r>
      <w:r>
        <w:rPr>
          <w:rFonts w:ascii="Microsoft YaHei" w:hAnsi="Microsoft YaHei" w:eastAsia="Microsoft YaHei"/>
          <w:b/>
        </w:rPr>
        <w:t>未点「就这样，落地」之前不写库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close()</w:t>
      </w:r>
      <w:r>
        <w:rPr>
          <w:rFonts w:ascii="Microsoft YaHei" w:hAnsi="Microsoft YaHei" w:eastAsia="Microsoft YaHei"/>
        </w:rPr>
        <w:t xml:space="preserve"> 调 </w:t>
      </w:r>
      <w:r>
        <w:rPr>
          <w:rFonts w:ascii="Microsoft YaHei" w:hAnsi="Microsoft YaHei" w:eastAsia="Microsoft YaHei"/>
          <w:sz w:val="19"/>
        </w:rPr>
        <w:t>clearOrgGuidePending()</w:t>
      </w:r>
      <w:r>
        <w:rPr>
          <w:rFonts w:ascii="Microsoft YaHei" w:hAnsi="Microsoft YaHei" w:eastAsia="Microsoft YaHei"/>
        </w:rPr>
        <w:t>，不发写请求）。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对话建组织</w:t>
      </w:r>
      <w:r>
        <w:rPr>
          <w:rFonts w:ascii="Microsoft YaHei" w:hAnsi="Microsoft YaHei" w:eastAsia="Microsoft YaHei"/>
        </w:rPr>
        <w:t xml:space="preserve">：工具 </w:t>
      </w:r>
      <w:r>
        <w:rPr>
          <w:rFonts w:ascii="Microsoft YaHei" w:hAnsi="Microsoft YaHei" w:eastAsia="Microsoft YaHei"/>
          <w:sz w:val="19"/>
        </w:rPr>
        <w:t>create_org_node</w:t>
      </w:r>
      <w:r>
        <w:rPr>
          <w:rFonts w:ascii="Microsoft YaHei" w:hAnsi="Microsoft YaHei" w:eastAsia="Microsoft YaHei"/>
        </w:rPr>
        <w:t xml:space="preserve">（见 4.3/4.4）→ </w:t>
      </w:r>
      <w:r>
        <w:rPr>
          <w:rFonts w:ascii="Microsoft YaHei" w:hAnsi="Microsoft YaHei" w:eastAsia="Microsoft YaHei"/>
          <w:sz w:val="19"/>
        </w:rPr>
        <w:t>workers.create_org_node()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name</w:t>
      </w:r>
      <w:r>
        <w:rPr>
          <w:rFonts w:ascii="Microsoft YaHei" w:hAnsi="Microsoft YaHei" w:eastAsia="Microsoft YaHei"/>
        </w:rPr>
        <w:t xml:space="preserve"> 必填、</w:t>
      </w:r>
      <w:r>
        <w:rPr>
          <w:rFonts w:ascii="Microsoft YaHei" w:hAnsi="Microsoft YaHei" w:eastAsia="Microsoft YaHei"/>
          <w:sz w:val="19"/>
        </w:rPr>
        <w:t>org_type</w:t>
      </w:r>
      <w:r>
        <w:rPr>
          <w:rFonts w:ascii="Microsoft YaHei" w:hAnsi="Microsoft YaHei" w:eastAsia="Microsoft YaHei"/>
        </w:rPr>
        <w:t xml:space="preserve"> 只能取 </w:t>
      </w:r>
      <w:r>
        <w:rPr>
          <w:rFonts w:ascii="Microsoft YaHei" w:hAnsi="Microsoft YaHei" w:eastAsia="Microsoft YaHei"/>
          <w:sz w:val="19"/>
        </w:rPr>
        <w:t>company/dept/team</w:t>
      </w:r>
      <w:r>
        <w:rPr>
          <w:rFonts w:ascii="Microsoft YaHei" w:hAnsi="Microsoft YaHei" w:eastAsia="Microsoft YaHei"/>
        </w:rPr>
        <w:t xml:space="preserve">（不传按名称推断）、父节点 </w:t>
      </w:r>
      <w:r>
        <w:rPr>
          <w:rFonts w:ascii="Microsoft YaHei" w:hAnsi="Microsoft YaHei" w:eastAsia="Microsoft YaHei"/>
          <w:sz w:val="19"/>
        </w:rPr>
        <w:t>_resolve_parent_id()</w:t>
      </w:r>
      <w:r>
        <w:rPr>
          <w:rFonts w:ascii="Microsoft YaHei" w:hAnsi="Microsoft YaHei" w:eastAsia="Microsoft YaHei"/>
        </w:rPr>
        <w:t xml:space="preserve"> 先看 </w:t>
      </w:r>
      <w:r>
        <w:rPr>
          <w:rFonts w:ascii="Microsoft YaHei" w:hAnsi="Microsoft YaHei" w:eastAsia="Microsoft YaHei"/>
          <w:sz w:val="19"/>
        </w:rPr>
        <w:t>parent_id</w:t>
      </w:r>
      <w:r>
        <w:rPr>
          <w:rFonts w:ascii="Microsoft YaHei" w:hAnsi="Microsoft YaHei" w:eastAsia="Microsoft YaHei"/>
        </w:rPr>
        <w:t xml:space="preserve">（必须是已有节点，否则 </w:t>
      </w:r>
      <w:r>
        <w:rPr>
          <w:rFonts w:ascii="Microsoft YaHei" w:hAnsi="Microsoft YaHei" w:eastAsia="Microsoft YaHei"/>
          <w:sz w:val="19"/>
        </w:rPr>
        <w:t>ORG_PARENT_NOT_FOUND</w:t>
      </w:r>
      <w:r>
        <w:rPr>
          <w:rFonts w:ascii="Microsoft YaHei" w:hAnsi="Microsoft YaHei" w:eastAsia="Microsoft YaHei"/>
        </w:rPr>
        <w:t xml:space="preserve">）再按 </w:t>
      </w:r>
      <w:r>
        <w:rPr>
          <w:rFonts w:ascii="Microsoft YaHei" w:hAnsi="Microsoft YaHei" w:eastAsia="Microsoft YaHei"/>
          <w:sz w:val="19"/>
        </w:rPr>
        <w:t>parent_name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精确→唯一包含</w:t>
      </w:r>
      <w:r>
        <w:rPr>
          <w:rFonts w:ascii="Microsoft YaHei" w:hAnsi="Microsoft YaHei" w:eastAsia="Microsoft YaHei"/>
        </w:rPr>
        <w:t>匹配；同名复用不重复建；</w:t>
      </w:r>
      <w:r>
        <w:rPr>
          <w:rFonts w:ascii="Microsoft YaHei" w:hAnsi="Microsoft YaHei" w:eastAsia="Microsoft YaHei"/>
          <w:sz w:val="19"/>
        </w:rPr>
        <w:t>org_id</w:t>
      </w:r>
      <w:r>
        <w:rPr>
          <w:rFonts w:ascii="Microsoft YaHei" w:hAnsi="Microsoft YaHei" w:eastAsia="Microsoft YaHei"/>
        </w:rPr>
        <w:t xml:space="preserve"> 用 </w:t>
      </w:r>
      <w:r>
        <w:rPr>
          <w:rFonts w:ascii="Microsoft YaHei" w:hAnsi="Microsoft YaHei" w:eastAsia="Microsoft YaHei"/>
          <w:sz w:val="19"/>
        </w:rPr>
        <w:t>_org_slug()</w:t>
      </w:r>
      <w:r>
        <w:rPr>
          <w:rFonts w:ascii="Microsoft YaHei" w:hAnsi="Microsoft YaHei" w:eastAsia="Microsoft YaHei"/>
        </w:rPr>
        <w:t xml:space="preserve"> 生成（中文名回退 sha256 前 6 位）。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验证方式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接口：</w:t>
      </w:r>
      <w:r>
        <w:rPr>
          <w:rFonts w:ascii="Microsoft YaHei" w:hAnsi="Microsoft YaHei" w:eastAsia="Microsoft YaHei"/>
          <w:sz w:val="19"/>
        </w:rPr>
        <w:t>GET /api/identity/org</w:t>
      </w:r>
      <w:r>
        <w:rPr>
          <w:rFonts w:ascii="Microsoft YaHei" w:hAnsi="Microsoft YaHei" w:eastAsia="Microsoft YaHei"/>
        </w:rPr>
        <w:t>（三层树）、</w:t>
      </w:r>
      <w:r>
        <w:rPr>
          <w:rFonts w:ascii="Microsoft YaHei" w:hAnsi="Microsoft YaHei" w:eastAsia="Microsoft YaHei"/>
          <w:sz w:val="19"/>
        </w:rPr>
        <w:t>POST /api/guidance/chat</w:t>
      </w:r>
      <w:r>
        <w:rPr>
          <w:rFonts w:ascii="Microsoft YaHei" w:hAnsi="Microsoft YaHei" w:eastAsia="Microsoft YaHei"/>
        </w:rPr>
        <w:t>（首开拿三档 → 选一档 → 说「就这样」才落库）。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单测：</w:t>
      </w:r>
      <w:r>
        <w:rPr>
          <w:rFonts w:ascii="Microsoft YaHei" w:hAnsi="Microsoft YaHei" w:eastAsia="Microsoft YaHei"/>
          <w:sz w:val="19"/>
        </w:rPr>
        <w:t>tests/test_org_tools.py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前端：</w:t>
      </w:r>
      <w:r>
        <w:rPr>
          <w:rFonts w:ascii="Microsoft YaHei" w:hAnsi="Microsoft YaHei" w:eastAsia="Microsoft YaHei"/>
          <w:sz w:val="19"/>
        </w:rPr>
        <w:t>frontend-yunpaizhisuan/src/features/org/orgApi.test.ts</w:t>
      </w:r>
      <w:r>
        <w:rPr>
          <w:rFonts w:ascii="Microsoft YaHei" w:hAnsi="Microsoft YaHei" w:eastAsia="Microsoft YaHei"/>
        </w:rPr>
        <w:t xml:space="preserve">；页面 </w:t>
      </w:r>
      <w:r>
        <w:rPr>
          <w:rFonts w:ascii="Microsoft YaHei" w:hAnsi="Microsoft YaHei" w:eastAsia="Microsoft YaHei"/>
          <w:sz w:val="19"/>
        </w:rPr>
        <w:t>pages/OrgStructurePage.tsx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4.3 对话分配账号（建号 / 调岗 / 查号）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工具清单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src/yunpai_langgraph/manifests/m9_identity.json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"module": "identity"</w:t>
      </w:r>
      <w:r>
        <w:rPr>
          <w:rFonts w:ascii="Microsoft YaHei" w:hAnsi="Microsoft YaHei" w:eastAsia="Microsoft YaHei"/>
        </w:rPr>
        <w:t>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工具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关键入参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list_identity_users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本租户账号列表（账号/姓名/组织/角色）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create_identity_user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display_name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7"/>
              </w:rPr>
              <w:t>或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people[]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user_id_prefix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role_codes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org_name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skill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password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anyOf</w:t>
            </w:r>
            <w:r>
              <w:rPr>
                <w:rFonts w:ascii="Microsoft YaHei" w:hAnsi="Microsoft YaHei" w:eastAsia="Microsoft YaHei"/>
                <w:sz w:val="17"/>
              </w:rPr>
              <w:t xml:space="preserve"> 二选一；多人用 </w:t>
            </w:r>
            <w:r>
              <w:rPr>
                <w:rFonts w:ascii="Microsoft YaHei" w:hAnsi="Microsoft YaHei" w:eastAsia="Microsoft YaHei"/>
                <w:sz w:val="17"/>
              </w:rPr>
              <w:t>people</w:t>
            </w:r>
            <w:r>
              <w:rPr>
                <w:rFonts w:ascii="Microsoft YaHei" w:hAnsi="Microsoft YaHei" w:eastAsia="Microsoft YaHei"/>
                <w:sz w:val="17"/>
              </w:rPr>
              <w:t xml:space="preserve"> 数组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assign_identity_account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7"/>
              </w:rPr>
              <w:t>或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display_name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>org_name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role_codes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role_mode</w:t>
            </w:r>
            <w:r>
              <w:rPr>
                <w:rFonts w:ascii="Microsoft YaHei" w:hAnsi="Microsoft YaHei" w:eastAsia="Microsoft YaHei"/>
                <w:sz w:val="17"/>
              </w:rPr>
              <w:t>(set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add)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调组织 / 加换角色</w:t>
            </w:r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create_org_node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name</w:t>
            </w:r>
            <w:r>
              <w:rPr>
                <w:rFonts w:ascii="Microsoft YaHei" w:hAnsi="Microsoft YaHei" w:eastAsia="Microsoft YaHei"/>
                <w:sz w:val="17"/>
              </w:rPr>
              <w:t>（必填）、</w:t>
            </w:r>
            <w:r>
              <w:rPr>
                <w:rFonts w:ascii="Microsoft YaHei" w:hAnsi="Microsoft YaHei" w:eastAsia="Microsoft YaHei"/>
                <w:sz w:val="17"/>
              </w:rPr>
              <w:t>org_type</w:t>
            </w:r>
            <w:r>
              <w:rPr>
                <w:rFonts w:ascii="Microsoft YaHei" w:hAnsi="Microsoft YaHei" w:eastAsia="Microsoft YaHei"/>
                <w:sz w:val="17"/>
              </w:rPr>
              <w:t>(company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dept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team)、</w:t>
            </w:r>
            <w:r>
              <w:rPr>
                <w:rFonts w:ascii="Microsoft YaHei" w:hAnsi="Microsoft YaHei" w:eastAsia="Microsoft YaHei"/>
                <w:sz w:val="17"/>
              </w:rPr>
              <w:t>parent_name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parent_id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建组织（见 4.2）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</w:rPr>
        <w:t>Handler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src/yunpai_langgraph/workers.py</w:t>
      </w:r>
      <w:r>
        <w:rPr>
          <w:rFonts w:ascii="Microsoft YaHei" w:hAnsi="Microsoft YaHei" w:eastAsia="Microsoft YaHei"/>
        </w:rPr>
        <w:t xml:space="preserve">，4 个身份工具统一登记在模块级字典 </w:t>
      </w:r>
      <w:r>
        <w:rPr>
          <w:rFonts w:ascii="Microsoft YaHei" w:hAnsi="Microsoft YaHei" w:eastAsia="Microsoft YaHei"/>
          <w:sz w:val="19"/>
        </w:rPr>
        <w:t>HANDLERS</w:t>
      </w:r>
      <w:r>
        <w:rPr>
          <w:rFonts w:ascii="Microsoft YaHei" w:hAnsi="Microsoft YaHei" w:eastAsia="Microsoft YaHei"/>
        </w:rPr>
        <w:t xml:space="preserve">（文件末尾的 </w:t>
      </w:r>
      <w:r>
        <w:rPr>
          <w:rFonts w:ascii="Microsoft YaHei" w:hAnsi="Microsoft YaHei" w:eastAsia="Microsoft YaHei"/>
          <w:sz w:val="19"/>
        </w:rPr>
        <w:t>"list_identity_users" / "create_identity_user" / "assign_identity_account" / "create_org_node"</w:t>
      </w:r>
      <w:r>
        <w:rPr>
          <w:rFonts w:ascii="Microsoft YaHei" w:hAnsi="Microsoft YaHei" w:eastAsia="Microsoft YaHei"/>
        </w:rPr>
        <w:t xml:space="preserve"> 四项），由 </w:t>
      </w:r>
      <w:r>
        <w:rPr>
          <w:rFonts w:ascii="Microsoft YaHei" w:hAnsi="Microsoft YaHei" w:eastAsia="Microsoft YaHei"/>
          <w:sz w:val="19"/>
        </w:rPr>
        <w:t>registry.build_default_registry()</w:t>
      </w:r>
      <w:r>
        <w:rPr>
          <w:rFonts w:ascii="Microsoft YaHei" w:hAnsi="Microsoft YaHei" w:eastAsia="Microsoft YaHei"/>
        </w:rPr>
        <w:t xml:space="preserve"> 逐项绑到注册表同名工具上。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list_identity_users()</w:t>
      </w:r>
      <w:r>
        <w:rPr>
          <w:rFonts w:ascii="Microsoft YaHei" w:hAnsi="Microsoft YaHei" w:eastAsia="Microsoft YaHei"/>
        </w:rPr>
        <w:t xml:space="preserve">：查 </w:t>
      </w:r>
      <w:r>
        <w:rPr>
          <w:rFonts w:ascii="Microsoft YaHei" w:hAnsi="Microsoft YaHei" w:eastAsia="Microsoft YaHei"/>
          <w:sz w:val="19"/>
        </w:rPr>
        <w:t>IdentityStore.list_users()</w:t>
      </w:r>
      <w:r>
        <w:rPr>
          <w:rFonts w:ascii="Microsoft YaHei" w:hAnsi="Microsoft YaHei" w:eastAsia="Microsoft YaHei"/>
        </w:rPr>
        <w:t xml:space="preserve">，回 </w:t>
      </w:r>
      <w:r>
        <w:rPr>
          <w:rFonts w:ascii="Microsoft YaHei" w:hAnsi="Microsoft YaHei" w:eastAsia="Microsoft YaHei"/>
          <w:sz w:val="19"/>
        </w:rPr>
        <w:t>users[]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sz w:val="19"/>
        </w:rPr>
        <w:t>evidence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create_identity_user()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  <w:b/>
        </w:rPr>
        <w:t>批量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payload["people"]</w:t>
      </w:r>
      <w:r>
        <w:rPr>
          <w:rFonts w:ascii="Microsoft YaHei" w:hAnsi="Microsoft YaHei" w:eastAsia="Microsoft YaHei"/>
        </w:rPr>
        <w:t xml:space="preserve"> 非空 → 用 </w:t>
      </w:r>
      <w:r>
        <w:rPr>
          <w:rFonts w:ascii="Microsoft YaHei" w:hAnsi="Microsoft YaHei" w:eastAsia="Microsoft YaHei"/>
          <w:sz w:val="19"/>
        </w:rPr>
        <w:t>_next_user_ids(store, tenant, prefix, n)</w:t>
      </w:r>
      <w:r>
        <w:rPr>
          <w:rFonts w:ascii="Microsoft YaHei" w:hAnsi="Microsoft YaHei" w:eastAsia="Microsoft YaHei"/>
        </w:rPr>
        <w:t xml:space="preserve"> 生成 </w:t>
      </w:r>
      <w:r>
        <w:rPr>
          <w:rFonts w:ascii="Microsoft YaHei" w:hAnsi="Microsoft YaHei" w:eastAsia="Microsoft YaHei"/>
          <w:sz w:val="19"/>
        </w:rPr>
        <w:t>worker001/worker002…</w:t>
      </w:r>
      <w:r>
        <w:rPr>
          <w:rFonts w:ascii="Microsoft YaHei" w:hAnsi="Microsoft YaHei" w:eastAsia="Microsoft YaHei"/>
        </w:rPr>
        <w:t xml:space="preserve">（前缀取 </w:t>
      </w:r>
      <w:r>
        <w:rPr>
          <w:rFonts w:ascii="Microsoft YaHei" w:hAnsi="Microsoft YaHei" w:eastAsia="Microsoft YaHei"/>
          <w:sz w:val="19"/>
        </w:rPr>
        <w:t>user_id_prefix</w:t>
      </w:r>
      <w:r>
        <w:rPr>
          <w:rFonts w:ascii="Microsoft YaHei" w:hAnsi="Microsoft YaHei" w:eastAsia="Microsoft YaHei"/>
        </w:rPr>
        <w:t xml:space="preserve">，默认 </w:t>
      </w:r>
      <w:r>
        <w:rPr>
          <w:rFonts w:ascii="Microsoft YaHei" w:hAnsi="Microsoft YaHei" w:eastAsia="Microsoft YaHei"/>
          <w:sz w:val="19"/>
        </w:rPr>
        <w:t>worker</w:t>
      </w:r>
      <w:r>
        <w:rPr>
          <w:rFonts w:ascii="Microsoft YaHei" w:hAnsi="Microsoft YaHei" w:eastAsia="Microsoft YaHei"/>
        </w:rPr>
        <w:t xml:space="preserve">），逐人 </w:t>
      </w:r>
      <w:r>
        <w:rPr>
          <w:rFonts w:ascii="Microsoft YaHei" w:hAnsi="Microsoft YaHei" w:eastAsia="Microsoft YaHei"/>
          <w:sz w:val="19"/>
        </w:rPr>
        <w:t>_create_one()</w:t>
      </w:r>
      <w:r>
        <w:rPr>
          <w:rFonts w:ascii="Microsoft YaHei" w:hAnsi="Microsoft YaHei" w:eastAsia="Microsoft YaHei"/>
        </w:rPr>
        <w:t xml:space="preserve">，回 </w:t>
      </w:r>
      <w:r>
        <w:rPr>
          <w:rFonts w:ascii="Microsoft YaHei" w:hAnsi="Microsoft YaHei" w:eastAsia="Microsoft YaHei"/>
          <w:sz w:val="19"/>
        </w:rPr>
        <w:t>{count, created[]}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  <w:b/>
        </w:rPr>
        <w:t>单人</w:t>
      </w:r>
      <w:r>
        <w:rPr>
          <w:rFonts w:ascii="Microsoft YaHei" w:hAnsi="Microsoft YaHei" w:eastAsia="Microsoft YaHei"/>
        </w:rPr>
        <w:t xml:space="preserve">：没有 </w:t>
      </w:r>
      <w:r>
        <w:rPr>
          <w:rFonts w:ascii="Microsoft YaHei" w:hAnsi="Microsoft YaHei" w:eastAsia="Microsoft YaHei"/>
          <w:sz w:val="19"/>
        </w:rPr>
        <w:t>user_id</w:t>
      </w:r>
      <w:r>
        <w:rPr>
          <w:rFonts w:ascii="Microsoft YaHei" w:hAnsi="Microsoft YaHei" w:eastAsia="Microsoft YaHei"/>
        </w:rPr>
        <w:t xml:space="preserve"> 但有 </w:t>
      </w:r>
      <w:r>
        <w:rPr>
          <w:rFonts w:ascii="Microsoft YaHei" w:hAnsi="Microsoft YaHei" w:eastAsia="Microsoft YaHei"/>
          <w:sz w:val="19"/>
        </w:rPr>
        <w:t>display_name</w:t>
      </w:r>
      <w:r>
        <w:rPr>
          <w:rFonts w:ascii="Microsoft YaHei" w:hAnsi="Microsoft YaHei" w:eastAsia="Microsoft YaHei"/>
        </w:rPr>
        <w:t xml:space="preserve"> → 先 </w:t>
      </w:r>
      <w:r>
        <w:rPr>
          <w:rFonts w:ascii="Microsoft YaHei" w:hAnsi="Microsoft YaHei" w:eastAsia="Microsoft YaHei"/>
          <w:sz w:val="19"/>
        </w:rPr>
        <w:t>_resolve_user_id_by_name()</w:t>
      </w:r>
      <w:r>
        <w:rPr>
          <w:rFonts w:ascii="Microsoft YaHei" w:hAnsi="Microsoft YaHei" w:eastAsia="Microsoft YaHei"/>
        </w:rPr>
        <w:t xml:space="preserve"> 查重名，</w:t>
      </w:r>
      <w:r>
        <w:rPr>
          <w:rFonts w:ascii="Microsoft YaHei" w:hAnsi="Microsoft YaHei" w:eastAsia="Microsoft YaHei"/>
          <w:b/>
        </w:rPr>
        <w:t>已有账号 → `NAME_EXISTS`</w:t>
      </w:r>
      <w:r>
        <w:rPr>
          <w:rFonts w:ascii="Microsoft YaHei" w:hAnsi="Microsoft YaHei" w:eastAsia="Microsoft YaHei"/>
        </w:rPr>
        <w:t xml:space="preserve">（人话提示「不用重复建号；要加角色就说『给 worker001 加上品保角色』」），否则自动分配账号；两者都缺 → </w:t>
      </w:r>
      <w:r>
        <w:rPr>
          <w:rFonts w:ascii="Microsoft YaHei" w:hAnsi="Microsoft YaHei" w:eastAsia="Microsoft YaHei"/>
          <w:sz w:val="19"/>
        </w:rPr>
        <w:t>MISSING_USER_ID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</w:rPr>
        <w:t xml:space="preserve">账号格式 </w:t>
      </w:r>
      <w:r>
        <w:rPr>
          <w:rFonts w:ascii="Microsoft YaHei" w:hAnsi="Microsoft YaHei" w:eastAsia="Microsoft YaHei"/>
          <w:sz w:val="19"/>
        </w:rPr>
        <w:t>_USER_ID_RE</w:t>
      </w:r>
      <w:r>
        <w:rPr>
          <w:rFonts w:ascii="Microsoft YaHei" w:hAnsi="Microsoft YaHei" w:eastAsia="Microsoft YaHei"/>
        </w:rPr>
        <w:t xml:space="preserve"> 不合法 → </w:t>
      </w:r>
      <w:r>
        <w:rPr>
          <w:rFonts w:ascii="Microsoft YaHei" w:hAnsi="Microsoft YaHei" w:eastAsia="Microsoft YaHei"/>
          <w:sz w:val="19"/>
        </w:rPr>
        <w:t>INVALID_USER_ID</w:t>
      </w:r>
      <w:r>
        <w:rPr>
          <w:rFonts w:ascii="Microsoft YaHei" w:hAnsi="Microsoft YaHei" w:eastAsia="Microsoft YaHei"/>
        </w:rPr>
        <w:t xml:space="preserve">；已存在 → </w:t>
      </w:r>
      <w:r>
        <w:rPr>
          <w:rFonts w:ascii="Microsoft YaHei" w:hAnsi="Microsoft YaHei" w:eastAsia="Microsoft YaHei"/>
          <w:sz w:val="19"/>
        </w:rPr>
        <w:t>USER_EXISTS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  <w:b/>
        </w:rPr>
        <w:t>一次性初始密码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auth.generate_password()</w:t>
      </w:r>
      <w:r>
        <w:rPr>
          <w:rFonts w:ascii="Microsoft YaHei" w:hAnsi="Microsoft YaHei" w:eastAsia="Microsoft YaHei"/>
        </w:rPr>
        <w:t>，只在返回值里出现一次（</w:t>
      </w:r>
      <w:r>
        <w:rPr>
          <w:rFonts w:ascii="Microsoft YaHei" w:hAnsi="Microsoft YaHei" w:eastAsia="Microsoft YaHei"/>
          <w:sz w:val="19"/>
        </w:rPr>
        <w:t>password_returned_once=True</w:t>
      </w:r>
      <w:r>
        <w:rPr>
          <w:rFonts w:ascii="Microsoft YaHei" w:hAnsi="Microsoft YaHei" w:eastAsia="Microsoft YaHei"/>
        </w:rPr>
        <w:t>），库中只落 scrypt 哈希；</w:t>
      </w:r>
      <w:r>
        <w:rPr>
          <w:rFonts w:ascii="Microsoft YaHei" w:hAnsi="Microsoft YaHei" w:eastAsia="Microsoft YaHei"/>
          <w:sz w:val="19"/>
        </w:rPr>
        <w:t>must_change_password=True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assign_identity_account()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</w:rPr>
        <w:t xml:space="preserve">支持 </w:t>
      </w:r>
      <w:r>
        <w:rPr>
          <w:rFonts w:ascii="Microsoft YaHei" w:hAnsi="Microsoft YaHei" w:eastAsia="Microsoft YaHei"/>
          <w:sz w:val="19"/>
        </w:rPr>
        <w:t>display_name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Microsoft YaHei" w:hAnsi="Microsoft YaHei" w:eastAsia="Microsoft YaHei"/>
          <w:sz w:val="19"/>
        </w:rPr>
        <w:t>user_id</w:t>
      </w:r>
      <w:r>
        <w:rPr>
          <w:rFonts w:ascii="Microsoft YaHei" w:hAnsi="Microsoft YaHei" w:eastAsia="Microsoft YaHei"/>
        </w:rPr>
        <w:t>；</w:t>
      </w:r>
      <w:r>
        <w:rPr>
          <w:rFonts w:ascii="Microsoft YaHei" w:hAnsi="Microsoft YaHei" w:eastAsia="Microsoft YaHei"/>
          <w:b/>
        </w:rPr>
        <w:t>模型常把姓名填进 `user_id`</w:t>
      </w:r>
      <w:r>
        <w:rPr>
          <w:rFonts w:ascii="Microsoft YaHei" w:hAnsi="Microsoft YaHei" w:eastAsia="Microsoft YaHei"/>
        </w:rPr>
        <w:t xml:space="preserve">（「把张伟分到1班组」）→ </w:t>
      </w:r>
      <w:r>
        <w:rPr>
          <w:rFonts w:ascii="Microsoft YaHei" w:hAnsi="Microsoft YaHei" w:eastAsia="Microsoft YaHei"/>
          <w:sz w:val="19"/>
        </w:rPr>
        <w:t>_resolve_user_id_by_name()</w:t>
      </w:r>
      <w:r>
        <w:rPr>
          <w:rFonts w:ascii="Microsoft YaHei" w:hAnsi="Microsoft YaHei" w:eastAsia="Microsoft YaHei"/>
        </w:rPr>
        <w:t xml:space="preserve"> 按姓名唯一匹配回账号；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</w:rPr>
        <w:t xml:space="preserve">同名 &gt; 1 → </w:t>
      </w:r>
      <w:r>
        <w:rPr>
          <w:rFonts w:ascii="Microsoft YaHei" w:hAnsi="Microsoft YaHei" w:eastAsia="Microsoft YaHei"/>
          <w:sz w:val="19"/>
        </w:rPr>
        <w:t>AMBIGUOUS_USER_NAME</w:t>
      </w:r>
      <w:r>
        <w:rPr>
          <w:rFonts w:ascii="Microsoft YaHei" w:hAnsi="Microsoft YaHei" w:eastAsia="Microsoft YaHei"/>
        </w:rPr>
        <w:t xml:space="preserve">（列出候选账号）；找不到 → </w:t>
      </w:r>
      <w:r>
        <w:rPr>
          <w:rFonts w:ascii="Microsoft YaHei" w:hAnsi="Microsoft YaHei" w:eastAsia="Microsoft YaHei"/>
          <w:sz w:val="19"/>
        </w:rPr>
        <w:t>USER_NOT_FOUND</w:t>
      </w:r>
      <w:r>
        <w:rPr>
          <w:rFonts w:ascii="Microsoft YaHei" w:hAnsi="Microsoft YaHei" w:eastAsia="Microsoft YaHei"/>
        </w:rPr>
        <w:t>（提示「如果是新员工，可以说『给XXX建一个工人账号』」）；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  <w:sz w:val="19"/>
        </w:rPr>
        <w:t>role_mode="add"</w:t>
      </w:r>
      <w:r>
        <w:rPr>
          <w:rFonts w:ascii="Microsoft YaHei" w:hAnsi="Microsoft YaHei" w:eastAsia="Microsoft YaHei"/>
        </w:rPr>
        <w:t xml:space="preserve"> → 在原角色上追加并去重保序；默认 </w:t>
      </w:r>
      <w:r>
        <w:rPr>
          <w:rFonts w:ascii="Microsoft YaHei" w:hAnsi="Microsoft YaHei" w:eastAsia="Microsoft YaHei"/>
          <w:sz w:val="19"/>
        </w:rPr>
        <w:t>set</w:t>
      </w:r>
      <w:r>
        <w:rPr>
          <w:rFonts w:ascii="Microsoft YaHei" w:hAnsi="Microsoft YaHei" w:eastAsia="Microsoft YaHei"/>
        </w:rPr>
        <w:t xml:space="preserve"> 覆盖；</w:t>
      </w:r>
      <w:r>
        <w:rPr>
          <w:rFonts w:ascii="Microsoft YaHei" w:hAnsi="Microsoft YaHei" w:eastAsia="Microsoft YaHei"/>
          <w:sz w:val="19"/>
        </w:rPr>
        <w:t>org_name</w:t>
      </w:r>
      <w:r>
        <w:rPr>
          <w:rFonts w:ascii="Microsoft YaHei" w:hAnsi="Microsoft YaHei" w:eastAsia="Microsoft YaHei"/>
        </w:rPr>
        <w:t xml:space="preserve"> → 解析成 </w:t>
      </w:r>
      <w:r>
        <w:rPr>
          <w:rFonts w:ascii="Microsoft YaHei" w:hAnsi="Microsoft YaHei" w:eastAsia="Microsoft YaHei"/>
          <w:sz w:val="19"/>
        </w:rPr>
        <w:t>org_id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/>
        </w:rPr>
        <w:t>角色归一化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_ROLE_ALIASES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_ROLE_ALIAS_INDEX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_normalize_roles()</w:t>
      </w:r>
      <w:r>
        <w:rPr>
          <w:rFonts w:ascii="Microsoft YaHei" w:hAnsi="Microsoft YaHei" w:eastAsia="Microsoft YaHei"/>
        </w:rPr>
        <w:t xml:space="preserve"> 把口语和英文别名落到角色 code（</w:t>
      </w:r>
      <w:r>
        <w:rPr>
          <w:rFonts w:ascii="Microsoft YaHei" w:hAnsi="Microsoft YaHei" w:eastAsia="Microsoft YaHei"/>
          <w:sz w:val="19"/>
        </w:rPr>
        <w:t>qa|qc|品保 → quality-assurance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组长|班长 → team-leader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厂长 → factory-director</w:t>
      </w:r>
      <w:r>
        <w:rPr>
          <w:rFonts w:ascii="Microsoft YaHei" w:hAnsi="Microsoft YaHei" w:eastAsia="Microsoft YaHei"/>
        </w:rPr>
        <w:t>…）。</w:t>
      </w:r>
      <w:r>
        <w:rPr>
          <w:rFonts w:ascii="Microsoft YaHei" w:hAnsi="Microsoft YaHei" w:eastAsia="Microsoft YaHei"/>
          <w:b/>
        </w:rPr>
        <w:t>只做归一化，不是意图词表</w:t>
      </w:r>
      <w:r>
        <w:rPr>
          <w:rFonts w:ascii="Microsoft YaHei" w:hAnsi="Microsoft YaHei" w:eastAsia="Microsoft YaHei"/>
        </w:rPr>
        <w:t>——不参与路由、不改变工具选择。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缺参反问与多轮续接（关键设计）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sz w:val="19"/>
        </w:rPr>
        <w:t>src/yunpai_langgraph/slot_filling.py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fill_tool_args(router, *, tool, input_schema, message, history=None, partial=None, required_hint=None)</w:t>
      </w:r>
      <w:r>
        <w:rPr>
          <w:rFonts w:ascii="Microsoft YaHei" w:hAnsi="Microsoft YaHei" w:eastAsia="Microsoft YaHei"/>
        </w:rPr>
        <w:t xml:space="preserve">，返回 </w:t>
      </w:r>
      <w:r>
        <w:rPr>
          <w:rFonts w:ascii="Microsoft YaHei" w:hAnsi="Microsoft YaHei" w:eastAsia="Microsoft YaHei"/>
          <w:sz w:val="19"/>
        </w:rPr>
        <w:t>{args, missing, question, source:"llm"|"unavailable", off_topic}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</w:rPr>
        <w:t>由模型从</w:t>
      </w:r>
      <w:r>
        <w:rPr>
          <w:rFonts w:ascii="Microsoft YaHei" w:hAnsi="Microsoft YaHei" w:eastAsia="Microsoft YaHei"/>
          <w:b/>
        </w:rPr>
        <w:t>用户原话/历史</w:t>
      </w:r>
      <w:r>
        <w:rPr>
          <w:rFonts w:ascii="Microsoft YaHei" w:hAnsi="Microsoft YaHei" w:eastAsia="Microsoft YaHei"/>
        </w:rPr>
        <w:t>抽参数（提示词明确"绝不编造"）；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  <w:b/>
        </w:rPr>
        <w:t>模型自报的 missing 不可信</w:t>
      </w:r>
      <w:r>
        <w:rPr>
          <w:rFonts w:ascii="Microsoft YaHei" w:hAnsi="Microsoft YaHei" w:eastAsia="Microsoft YaHei"/>
        </w:rPr>
        <w:t xml:space="preserve">，最终 </w:t>
      </w:r>
      <w:r>
        <w:rPr>
          <w:rFonts w:ascii="Microsoft YaHei" w:hAnsi="Microsoft YaHei" w:eastAsia="Microsoft YaHei"/>
          <w:sz w:val="19"/>
        </w:rPr>
        <w:t>missing = required - args 的键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_missing_of</w:t>
      </w:r>
      <w:r>
        <w:rPr>
          <w:rFonts w:ascii="Microsoft YaHei" w:hAnsi="Microsoft YaHei" w:eastAsia="Microsoft YaHei"/>
        </w:rPr>
        <w:t>）由代码重算；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</w:rPr>
        <w:t xml:space="preserve">全齐 → </w:t>
      </w:r>
      <w:r>
        <w:rPr>
          <w:rFonts w:ascii="Microsoft YaHei" w:hAnsi="Microsoft YaHei" w:eastAsia="Microsoft YaHei"/>
          <w:sz w:val="19"/>
        </w:rPr>
        <w:t>missing=[]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question=""</w:t>
      </w:r>
      <w:r>
        <w:rPr>
          <w:rFonts w:ascii="Microsoft YaHei" w:hAnsi="Microsoft YaHei" w:eastAsia="Microsoft YaHei"/>
        </w:rPr>
        <w:t xml:space="preserve">；模型不可用/异常 → </w:t>
      </w:r>
      <w:r>
        <w:rPr>
          <w:rFonts w:ascii="Microsoft YaHei" w:hAnsi="Microsoft YaHei" w:eastAsia="Microsoft YaHei"/>
          <w:sz w:val="19"/>
        </w:rPr>
        <w:t>source="unavailable"</w:t>
      </w:r>
      <w:r>
        <w:rPr>
          <w:rFonts w:ascii="Microsoft YaHei" w:hAnsi="Microsoft YaHei" w:eastAsia="Microsoft YaHei"/>
        </w:rPr>
        <w:t xml:space="preserve"> + 保留 </w:t>
      </w:r>
      <w:r>
        <w:rPr>
          <w:rFonts w:ascii="Microsoft YaHei" w:hAnsi="Microsoft YaHei" w:eastAsia="Microsoft YaHei"/>
          <w:sz w:val="19"/>
        </w:rPr>
        <w:t>partial</w:t>
      </w:r>
      <w:r>
        <w:rPr>
          <w:rFonts w:ascii="Microsoft YaHei" w:hAnsi="Microsoft YaHei" w:eastAsia="Microsoft YaHei"/>
        </w:rPr>
        <w:t xml:space="preserve"> + 生成中文追问；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  <w:b/>
        </w:rPr>
        <w:t>本函数永不抛异常</w:t>
      </w:r>
      <w:r>
        <w:rPr>
          <w:rFonts w:ascii="Microsoft YaHei" w:hAnsi="Microsoft YaHei" w:eastAsia="Microsoft YaHei"/>
        </w:rPr>
        <w:t>，调用方直接 await 即可。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sz w:val="19"/>
        </w:rPr>
        <w:t>src/yunpai_langgraph/agents.py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  <w:sz w:val="19"/>
        </w:rPr>
        <w:t>_slot_filling_gate()</w:t>
      </w:r>
      <w:r>
        <w:rPr>
          <w:rFonts w:ascii="Microsoft YaHei" w:hAnsi="Microsoft YaHei" w:eastAsia="Microsoft YaHei"/>
        </w:rPr>
        <w:t xml:space="preserve">：仅对 </w:t>
      </w:r>
      <w:r>
        <w:rPr>
          <w:rFonts w:ascii="Microsoft YaHei" w:hAnsi="Microsoft YaHei" w:eastAsia="Microsoft YaHei"/>
          <w:sz w:val="19"/>
        </w:rPr>
        <w:t>CONVERSATION_ARG_MODULES = ("identity",)</w:t>
      </w:r>
      <w:r>
        <w:rPr>
          <w:rFonts w:ascii="Microsoft YaHei" w:hAnsi="Microsoft YaHei" w:eastAsia="Microsoft YaHei"/>
        </w:rPr>
        <w:t xml:space="preserve"> 的工具生效；缺参时先让模型抽参，抽完还缺 → </w:t>
      </w:r>
      <w:r>
        <w:rPr>
          <w:rFonts w:ascii="Microsoft YaHei" w:hAnsi="Microsoft YaHei" w:eastAsia="Microsoft YaHei"/>
          <w:sz w:val="19"/>
        </w:rPr>
        <w:t>_ask_back()</w:t>
      </w:r>
      <w:r>
        <w:rPr>
          <w:rFonts w:ascii="Microsoft YaHei" w:hAnsi="Microsoft YaHei" w:eastAsia="Microsoft YaHei"/>
        </w:rPr>
        <w:t xml:space="preserve"> 返回 </w:t>
      </w:r>
      <w:r>
        <w:rPr>
          <w:rFonts w:ascii="Microsoft YaHei" w:hAnsi="Microsoft YaHei" w:eastAsia="Microsoft YaHei"/>
          <w:sz w:val="19"/>
        </w:rPr>
        <w:t>route="chat"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sz w:val="19"/>
        </w:rPr>
        <w:t>pending_intent{tool,args,missing,question}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tools=[]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不执行工具</w:t>
      </w:r>
      <w:r>
        <w:rPr>
          <w:rFonts w:ascii="Microsoft YaHei" w:hAnsi="Microsoft YaHei" w:eastAsia="Microsoft YaHei"/>
        </w:rPr>
        <w:t xml:space="preserve">）；模型不可用时才退回中文词表兜底 </w:t>
      </w:r>
      <w:r>
        <w:rPr>
          <w:rFonts w:ascii="Microsoft YaHei" w:hAnsi="Microsoft YaHei" w:eastAsia="Microsoft YaHei"/>
          <w:sz w:val="19"/>
        </w:rPr>
        <w:t>identity_intent_args()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  <w:sz w:val="19"/>
        </w:rPr>
        <w:t>_tool_payload_missing()</w:t>
      </w:r>
      <w:r>
        <w:rPr>
          <w:rFonts w:ascii="Microsoft YaHei" w:hAnsi="Microsoft YaHei" w:eastAsia="Microsoft YaHei"/>
        </w:rPr>
        <w:t xml:space="preserve"> 同时支持 </w:t>
      </w:r>
      <w:r>
        <w:rPr>
          <w:rFonts w:ascii="Microsoft YaHei" w:hAnsi="Microsoft YaHei" w:eastAsia="Microsoft YaHei"/>
          <w:sz w:val="19"/>
        </w:rPr>
        <w:t>required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Microsoft YaHei" w:hAnsi="Microsoft YaHei" w:eastAsia="Microsoft YaHei"/>
          <w:sz w:val="19"/>
        </w:rPr>
        <w:t>anyOf</w:t>
      </w:r>
      <w:r>
        <w:rPr>
          <w:rFonts w:ascii="Microsoft YaHei" w:hAnsi="Microsoft YaHei" w:eastAsia="Microsoft YaHei"/>
        </w:rPr>
        <w:t xml:space="preserve">（如 </w:t>
      </w:r>
      <w:r>
        <w:rPr>
          <w:rFonts w:ascii="Microsoft YaHei" w:hAnsi="Microsoft YaHei" w:eastAsia="Microsoft YaHei"/>
          <w:sz w:val="19"/>
        </w:rPr>
        <w:t>create_identity_user</w:t>
      </w:r>
      <w:r>
        <w:rPr>
          <w:rFonts w:ascii="Microsoft YaHei" w:hAnsi="Microsoft YaHei" w:eastAsia="Microsoft YaHei"/>
        </w:rPr>
        <w:t xml:space="preserve"> 的「姓名 or 名单」、</w:t>
      </w:r>
      <w:r>
        <w:rPr>
          <w:rFonts w:ascii="Microsoft YaHei" w:hAnsi="Microsoft YaHei" w:eastAsia="Microsoft YaHei"/>
          <w:sz w:val="19"/>
        </w:rPr>
        <w:t>assign_identity_account</w:t>
      </w:r>
      <w:r>
        <w:rPr>
          <w:rFonts w:ascii="Microsoft YaHei" w:hAnsi="Microsoft YaHei" w:eastAsia="Microsoft YaHei"/>
        </w:rPr>
        <w:t xml:space="preserve"> 的「账号 or 姓名」）；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  <w:sz w:val="19"/>
        </w:rPr>
        <w:t>_resume_pending_intent()</w:t>
      </w:r>
      <w:r>
        <w:rPr>
          <w:rFonts w:ascii="Microsoft YaHei" w:hAnsi="Microsoft YaHei" w:eastAsia="Microsoft YaHei"/>
        </w:rPr>
        <w:t xml:space="preserve">：下一轮消息带上上一轮 </w:t>
      </w:r>
      <w:r>
        <w:rPr>
          <w:rFonts w:ascii="Microsoft YaHei" w:hAnsi="Microsoft YaHei" w:eastAsia="Microsoft YaHei"/>
          <w:sz w:val="19"/>
        </w:rPr>
        <w:t>question</w:t>
      </w:r>
      <w:r>
        <w:rPr>
          <w:rFonts w:ascii="Microsoft YaHei" w:hAnsi="Microsoft YaHei" w:eastAsia="Microsoft YaHei"/>
        </w:rPr>
        <w:t xml:space="preserve"> 作为 history 再抽一次；齐了 → 返回 </w:t>
      </w:r>
      <w:r>
        <w:rPr>
          <w:rFonts w:ascii="Microsoft YaHei" w:hAnsi="Microsoft YaHei" w:eastAsia="Microsoft YaHei"/>
          <w:sz w:val="19"/>
        </w:rPr>
        <w:t>route="free"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sz w:val="19"/>
        </w:rPr>
        <w:t>pending_resolved=True</w:t>
      </w:r>
      <w:r>
        <w:rPr>
          <w:rFonts w:ascii="Microsoft YaHei" w:hAnsi="Microsoft YaHei" w:eastAsia="Microsoft YaHei"/>
        </w:rPr>
        <w:t xml:space="preserve"> 继续执行；用户换话题（</w:t>
      </w:r>
      <w:r>
        <w:rPr>
          <w:rFonts w:ascii="Microsoft YaHei" w:hAnsi="Microsoft YaHei" w:eastAsia="Microsoft YaHei"/>
          <w:sz w:val="19"/>
        </w:rPr>
        <w:t>off_topic</w:t>
      </w:r>
      <w:r>
        <w:rPr>
          <w:rFonts w:ascii="Microsoft YaHei" w:hAnsi="Microsoft YaHei" w:eastAsia="Microsoft YaHei"/>
        </w:rPr>
        <w:t>）→ 返回 None 交回正常路由；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  <w:sz w:val="19"/>
        </w:rPr>
        <w:t>_duplicate_tool_steps()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_duplicate_tool_reminder()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_DUPLICATE_TOOL_REMINDERS</w:t>
      </w:r>
      <w:r>
        <w:rPr>
          <w:rFonts w:ascii="Microsoft YaHei" w:hAnsi="Microsoft YaHei" w:eastAsia="Microsoft YaHei"/>
        </w:rPr>
        <w:t>：一句话里</w:t>
      </w:r>
      <w:r>
        <w:rPr>
          <w:rFonts w:ascii="Microsoft YaHei" w:hAnsi="Microsoft YaHei" w:eastAsia="Microsoft YaHei"/>
          <w:b/>
        </w:rPr>
        <w:t>同一工具排了两次</w:t>
      </w:r>
      <w:r>
        <w:rPr>
          <w:rFonts w:ascii="Microsoft YaHei" w:hAnsi="Microsoft YaHei" w:eastAsia="Microsoft YaHei"/>
        </w:rPr>
        <w:t>（参数按工具名传，第二次会覆盖第一次）→ 直接回 chat 提醒分两步，不执行出怪错。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sz w:val="19"/>
        </w:rPr>
        <w:t>src/yunpai_langgraph/pending_intents.py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PendingIntentStore</w:t>
      </w:r>
      <w:r>
        <w:rPr>
          <w:rFonts w:ascii="Microsoft YaHei" w:hAnsi="Microsoft YaHei" w:eastAsia="Microsoft YaHei"/>
        </w:rPr>
        <w:t xml:space="preserve">：按 </w:t>
      </w:r>
      <w:r>
        <w:rPr>
          <w:rFonts w:ascii="Microsoft YaHei" w:hAnsi="Microsoft YaHei" w:eastAsia="Microsoft YaHei"/>
          <w:sz w:val="19"/>
        </w:rPr>
        <w:t>(tenant_id, conversation_id)</w:t>
      </w:r>
      <w:r>
        <w:rPr>
          <w:rFonts w:ascii="Microsoft YaHei" w:hAnsi="Microsoft YaHei" w:eastAsia="Microsoft YaHei"/>
        </w:rPr>
        <w:t xml:space="preserve"> 落 sqlite（表 </w:t>
      </w:r>
      <w:r>
        <w:rPr>
          <w:rFonts w:ascii="Microsoft YaHei" w:hAnsi="Microsoft YaHei" w:eastAsia="Microsoft YaHei"/>
          <w:sz w:val="19"/>
        </w:rPr>
        <w:t>pending_intents</w:t>
      </w:r>
      <w:r>
        <w:rPr>
          <w:rFonts w:ascii="Microsoft YaHei" w:hAnsi="Microsoft YaHei" w:eastAsia="Microsoft YaHei"/>
        </w:rPr>
        <w:t>），</w:t>
      </w:r>
      <w:r>
        <w:rPr>
          <w:rFonts w:ascii="Microsoft YaHei" w:hAnsi="Microsoft YaHei" w:eastAsia="Microsoft YaHei"/>
          <w:b/>
        </w:rPr>
        <w:t>TTL 默认 1800 秒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DEFAULT_TTL_SECONDS</w:t>
      </w:r>
      <w:r>
        <w:rPr>
          <w:rFonts w:ascii="Microsoft YaHei" w:hAnsi="Microsoft YaHei" w:eastAsia="Microsoft YaHei"/>
        </w:rPr>
        <w:t xml:space="preserve">），过期视为不存在并在读时顺手删除；读写一律容错（脏行/库打不开 → 当作没有待办）。库路径取 </w:t>
      </w:r>
      <w:r>
        <w:rPr>
          <w:rFonts w:ascii="Microsoft YaHei" w:hAnsi="Microsoft YaHei" w:eastAsia="Microsoft YaHei"/>
          <w:sz w:val="19"/>
        </w:rPr>
        <w:t>YUNPAI_RUN_DB</w:t>
      </w:r>
      <w:r>
        <w:rPr>
          <w:rFonts w:ascii="Microsoft YaHei" w:hAnsi="Microsoft YaHei" w:eastAsia="Microsoft YaHei"/>
        </w:rPr>
        <w:t>。反问与回答之间隔两个 HTTP 请求，所以不能放进程内存。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人话回复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src/yunpai_langgraph/graph.py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_tool_result_response()</w:t>
      </w:r>
      <w:r>
        <w:rPr>
          <w:rFonts w:ascii="Microsoft YaHei" w:hAnsi="Microsoft YaHei" w:eastAsia="Microsoft YaHei"/>
        </w:rPr>
        <w:t xml:space="preserve">：把工具结果翻译成一句中文（建号/批量建号/调岗/查号/建组织各一套模板，角色 code 经 </w:t>
      </w:r>
      <w:r>
        <w:rPr>
          <w:rFonts w:ascii="Microsoft YaHei" w:hAnsi="Microsoft YaHei" w:eastAsia="Microsoft YaHei"/>
          <w:sz w:val="19"/>
        </w:rPr>
        <w:t>_ROLE_LABELS</w:t>
      </w:r>
      <w:r>
        <w:rPr>
          <w:rFonts w:ascii="Microsoft YaHei" w:hAnsi="Microsoft YaHei" w:eastAsia="Microsoft YaHei"/>
        </w:rPr>
        <w:t xml:space="preserve"> 转中文）；建组织成功后</w:t>
      </w:r>
      <w:r>
        <w:rPr>
          <w:rFonts w:ascii="Microsoft YaHei" w:hAnsi="Microsoft YaHei" w:eastAsia="Microsoft YaHei"/>
          <w:b/>
        </w:rPr>
        <w:t>主动提示下一步</w:t>
      </w:r>
      <w:r>
        <w:rPr>
          <w:rFonts w:ascii="Microsoft YaHei" w:hAnsi="Microsoft YaHei" w:eastAsia="Microsoft YaHei"/>
        </w:rPr>
        <w:t>（「要继续建下级或另一个组织，再说一句即可，例如『在&lt;名&gt;下面建个班组』」）。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_finalize_response()</w:t>
      </w:r>
      <w:r>
        <w:rPr>
          <w:rFonts w:ascii="Microsoft YaHei" w:hAnsi="Microsoft YaHei" w:eastAsia="Microsoft YaHei"/>
        </w:rPr>
        <w:t>：优先级 = 工具结果总结 &gt; 失败原因人话 &gt; 已有回复（压过 reviewer 套话）。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_FRIENDLY_ERROR_HINTS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_friendly_error()</w:t>
      </w:r>
      <w:r>
        <w:rPr>
          <w:rFonts w:ascii="Microsoft YaHei" w:hAnsi="Microsoft YaHei" w:eastAsia="Microsoft YaHei"/>
        </w:rPr>
        <w:t xml:space="preserve">：把 </w:t>
      </w:r>
      <w:r>
        <w:rPr>
          <w:rFonts w:ascii="Microsoft YaHei" w:hAnsi="Microsoft YaHei" w:eastAsia="Microsoft YaHei"/>
          <w:sz w:val="19"/>
        </w:rPr>
        <w:t>INVALID_USER/NAME_EXISTS/AMBIGUOUS_USER_NAME/USER_NOT_FOUND/ORG_PARENT_NOT_FOUND/TOOL_FORBIDDEN…</w:t>
      </w:r>
      <w:r>
        <w:rPr>
          <w:rFonts w:ascii="Microsoft YaHei" w:hAnsi="Microsoft YaHei" w:eastAsia="Microsoft YaHei"/>
        </w:rPr>
        <w:t xml:space="preserve"> 转成可操作的中文提示（注意 </w:t>
      </w:r>
      <w:r>
        <w:rPr>
          <w:rFonts w:ascii="Microsoft YaHei" w:hAnsi="Microsoft YaHei" w:eastAsia="Microsoft YaHei"/>
          <w:sz w:val="19"/>
        </w:rPr>
        <w:t>INVALID_USER</w:t>
      </w:r>
      <w:r>
        <w:rPr>
          <w:rFonts w:ascii="Microsoft YaHei" w:hAnsi="Microsoft YaHei" w:eastAsia="Microsoft YaHei"/>
        </w:rPr>
        <w:t xml:space="preserve"> 必须排在 </w:t>
      </w:r>
      <w:r>
        <w:rPr>
          <w:rFonts w:ascii="Microsoft YaHei" w:hAnsi="Microsoft YaHei" w:eastAsia="Microsoft YaHei"/>
          <w:sz w:val="19"/>
        </w:rPr>
        <w:t>INVALID_USER_ID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之后</w:t>
      </w:r>
      <w:r>
        <w:rPr>
          <w:rFonts w:ascii="Microsoft YaHei" w:hAnsi="Microsoft YaHei" w:eastAsia="Microsoft YaHei"/>
        </w:rPr>
        <w:t>，因后者含前者前缀）。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会话内卡片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frontend-yunpaizhisuan/src/features/identity/AccountToolArtifacts.tsx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IDENTITY_TOOLS = {create_identity_user, assign_identity_account, list_identity_users}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 xml:space="preserve">渲染 </w:t>
      </w:r>
      <w:r>
        <w:rPr>
          <w:rFonts w:ascii="Microsoft YaHei" w:hAnsi="Microsoft YaHei" w:eastAsia="Microsoft YaHei"/>
          <w:sz w:val="19"/>
        </w:rPr>
        <w:t>data-testid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account-created-card</w:t>
      </w:r>
      <w:r>
        <w:rPr>
          <w:rFonts w:ascii="Microsoft YaHei" w:hAnsi="Microsoft YaHei" w:eastAsia="Microsoft YaHei"/>
        </w:rPr>
        <w:t>（单条建号）、</w:t>
      </w:r>
      <w:r>
        <w:rPr>
          <w:rFonts w:ascii="Microsoft YaHei" w:hAnsi="Microsoft YaHei" w:eastAsia="Microsoft YaHei"/>
          <w:sz w:val="19"/>
        </w:rPr>
        <w:t>account-created-batch-card</w:t>
      </w:r>
      <w:r>
        <w:rPr>
          <w:rFonts w:ascii="Microsoft YaHei" w:hAnsi="Microsoft YaHei" w:eastAsia="Microsoft YaHei"/>
        </w:rPr>
        <w:t xml:space="preserve">（批量，含 </w:t>
      </w:r>
      <w:r>
        <w:rPr>
          <w:rFonts w:ascii="Microsoft YaHei" w:hAnsi="Microsoft YaHei" w:eastAsia="Microsoft YaHei"/>
          <w:sz w:val="19"/>
        </w:rPr>
        <w:t>account-initial-password</w:t>
      </w:r>
      <w:r>
        <w:rPr>
          <w:rFonts w:ascii="Microsoft YaHei" w:hAnsi="Microsoft YaHei" w:eastAsia="Microsoft YaHei"/>
        </w:rPr>
        <w:t xml:space="preserve"> 列）、</w:t>
      </w:r>
      <w:r>
        <w:rPr>
          <w:rFonts w:ascii="Microsoft YaHei" w:hAnsi="Microsoft YaHei" w:eastAsia="Microsoft YaHei"/>
          <w:sz w:val="19"/>
        </w:rPr>
        <w:t>account-assigned-card</w:t>
      </w:r>
      <w:r>
        <w:rPr>
          <w:rFonts w:ascii="Microsoft YaHei" w:hAnsi="Microsoft YaHei" w:eastAsia="Microsoft YaHei"/>
        </w:rPr>
        <w:t>（调岗）、</w:t>
      </w:r>
      <w:r>
        <w:rPr>
          <w:rFonts w:ascii="Microsoft YaHei" w:hAnsi="Microsoft YaHei" w:eastAsia="Microsoft YaHei"/>
          <w:sz w:val="19"/>
        </w:rPr>
        <w:t>account-list-card</w:t>
      </w:r>
      <w:r>
        <w:rPr>
          <w:rFonts w:ascii="Microsoft YaHei" w:hAnsi="Microsoft YaHei" w:eastAsia="Microsoft YaHei"/>
        </w:rPr>
        <w:t>（账号列表）；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/>
        </w:rPr>
        <w:t>为什么要额外拉一次 run</w:t>
      </w:r>
      <w:r>
        <w:rPr>
          <w:rFonts w:ascii="Microsoft YaHei" w:hAnsi="Microsoft YaHei" w:eastAsia="Microsoft YaHei"/>
        </w:rPr>
        <w:t xml:space="preserve">：流式 </w:t>
      </w:r>
      <w:r>
        <w:rPr>
          <w:rFonts w:ascii="Microsoft YaHei" w:hAnsi="Microsoft YaHei" w:eastAsia="Microsoft YaHei"/>
          <w:sz w:val="19"/>
        </w:rPr>
        <w:t>step_result</w:t>
      </w:r>
      <w:r>
        <w:rPr>
          <w:rFonts w:ascii="Microsoft YaHei" w:hAnsi="Microsoft YaHei" w:eastAsia="Microsoft YaHei"/>
        </w:rPr>
        <w:t xml:space="preserve"> 里的结果是后端 </w:t>
      </w:r>
      <w:r>
        <w:rPr>
          <w:rFonts w:ascii="Microsoft YaHei" w:hAnsi="Microsoft YaHei" w:eastAsia="Microsoft YaHei"/>
          <w:sz w:val="19"/>
        </w:rPr>
        <w:t>models.summarize()</w:t>
      </w:r>
      <w:r>
        <w:rPr>
          <w:rFonts w:ascii="Microsoft YaHei" w:hAnsi="Microsoft YaHei" w:eastAsia="Microsoft YaHei"/>
        </w:rPr>
        <w:t xml:space="preserve"> 裁过的（数组只留 </w:t>
      </w:r>
      <w:r>
        <w:rPr>
          <w:rFonts w:ascii="Microsoft YaHei" w:hAnsi="Microsoft YaHei" w:eastAsia="Microsoft YaHei"/>
          <w:sz w:val="19"/>
        </w:rPr>
        <w:t>{count, sample}</w:t>
      </w:r>
      <w:r>
        <w:rPr>
          <w:rFonts w:ascii="Microsoft YaHei" w:hAnsi="Microsoft YaHei" w:eastAsia="Microsoft YaHei"/>
        </w:rPr>
        <w:t xml:space="preserve">），拿不到完整 </w:t>
      </w:r>
      <w:r>
        <w:rPr>
          <w:rFonts w:ascii="Microsoft YaHei" w:hAnsi="Microsoft YaHei" w:eastAsia="Microsoft YaHei"/>
          <w:sz w:val="19"/>
        </w:rPr>
        <w:t>created/users</w:t>
      </w:r>
      <w:r>
        <w:rPr>
          <w:rFonts w:ascii="Microsoft YaHei" w:hAnsi="Microsoft YaHei" w:eastAsia="Microsoft YaHei"/>
        </w:rPr>
        <w:t xml:space="preserve">，所以身份类工具改成用 </w:t>
      </w:r>
      <w:r>
        <w:rPr>
          <w:rFonts w:ascii="Microsoft YaHei" w:hAnsi="Microsoft YaHei" w:eastAsia="Microsoft YaHei"/>
          <w:sz w:val="19"/>
        </w:rPr>
        <w:t>run_id</w:t>
      </w:r>
      <w:r>
        <w:rPr>
          <w:rFonts w:ascii="Microsoft YaHei" w:hAnsi="Microsoft YaHei" w:eastAsia="Microsoft YaHei"/>
        </w:rPr>
        <w:t xml:space="preserve"> 调 </w:t>
      </w:r>
      <w:r>
        <w:rPr>
          <w:rFonts w:ascii="Microsoft YaHei" w:hAnsi="Microsoft YaHei" w:eastAsia="Microsoft YaHei"/>
          <w:sz w:val="19"/>
        </w:rPr>
        <w:t>getLocalRun()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GET /runs/{id}</w:t>
      </w:r>
      <w:r>
        <w:rPr>
          <w:rFonts w:ascii="Microsoft YaHei" w:hAnsi="Microsoft YaHei" w:eastAsia="Microsoft YaHei"/>
        </w:rPr>
        <w:t xml:space="preserve">）读 run 级 </w:t>
      </w:r>
      <w:r>
        <w:rPr>
          <w:rFonts w:ascii="Microsoft YaHei" w:hAnsi="Microsoft YaHei" w:eastAsia="Microsoft YaHei"/>
          <w:sz w:val="19"/>
        </w:rPr>
        <w:t>outputs[tool]</w:t>
      </w:r>
      <w:r>
        <w:rPr>
          <w:rFonts w:ascii="Microsoft YaHei" w:hAnsi="Microsoft YaHei" w:eastAsia="Microsoft YaHei"/>
        </w:rPr>
        <w:t>；其它工具仍用入参兜底；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 xml:space="preserve">失败步骤由 </w:t>
      </w:r>
      <w:r>
        <w:rPr>
          <w:rFonts w:ascii="Microsoft YaHei" w:hAnsi="Microsoft YaHei" w:eastAsia="Microsoft YaHei"/>
          <w:sz w:val="19"/>
        </w:rPr>
        <w:t>ChatPanel</w:t>
      </w:r>
      <w:r>
        <w:rPr>
          <w:rFonts w:ascii="Microsoft YaHei" w:hAnsi="Microsoft YaHei" w:eastAsia="Microsoft YaHei"/>
        </w:rPr>
        <w:t xml:space="preserve"> 整条走失败分支，本组件不会被挂载，</w:t>
      </w:r>
      <w:r>
        <w:rPr>
          <w:rFonts w:ascii="Microsoft YaHei" w:hAnsi="Microsoft YaHei" w:eastAsia="Microsoft YaHei"/>
          <w:b/>
        </w:rPr>
        <w:t>绝不把失败渲染成空卡片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验证方式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后端单测：</w:t>
      </w:r>
      <w:r>
        <w:rPr>
          <w:rFonts w:ascii="Microsoft YaHei" w:hAnsi="Microsoft YaHei" w:eastAsia="Microsoft YaHei"/>
          <w:sz w:val="19"/>
        </w:rPr>
        <w:t>tests/test_identity_tools.py</w:t>
      </w:r>
      <w:r>
        <w:rPr>
          <w:rFonts w:ascii="Microsoft YaHei" w:hAnsi="Microsoft YaHei" w:eastAsia="Microsoft YaHei"/>
        </w:rPr>
        <w:t>（工具语义/别名/重名/幂等）、</w:t>
      </w:r>
      <w:r>
        <w:rPr>
          <w:rFonts w:ascii="Microsoft YaHei" w:hAnsi="Microsoft YaHei" w:eastAsia="Microsoft YaHei"/>
          <w:sz w:val="19"/>
        </w:rPr>
        <w:t>tests/test_slot_filling.py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tests/test_pending_intents.py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tests/test_planner_empty_tools_route.py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前端：</w:t>
      </w:r>
      <w:r>
        <w:rPr>
          <w:rFonts w:ascii="Microsoft YaHei" w:hAnsi="Microsoft YaHei" w:eastAsia="Microsoft YaHei"/>
          <w:sz w:val="19"/>
        </w:rPr>
        <w:t>features/identity/AccountToolArtifacts.test.tsx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联调：在对话里发「帮我建几个工人账号」（应追问，不建号）→ 补「3个，张一 李二 王三」（应批量建号并出卡片）→ 「现在有哪些账号」（应出列表卡）。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4.4 工具级权限闸（不同角色可调用的工具不同）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唯一事实源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src/yunpai_langgraph/tool_permissions.py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TOOL_PERMISSION_RULES</w:t>
      </w:r>
      <w:r>
        <w:rPr>
          <w:rFonts w:ascii="Microsoft YaHei" w:hAnsi="Microsoft YaHei" w:eastAsia="Microsoft YaHei"/>
        </w:rPr>
        <w:t xml:space="preserve">：按「模块 + 工具名正则」把工具映射到 PR #6 已有的权限 code（M0/M1/M2/M3/M4/M5 各段，如 </w:t>
      </w:r>
      <w:r>
        <w:rPr>
          <w:rFonts w:ascii="Microsoft YaHei" w:hAnsi="Microsoft YaHei" w:eastAsia="Microsoft YaHei"/>
          <w:sz w:val="19"/>
        </w:rPr>
        <w:t>m0</w:t>
      </w:r>
      <w:r>
        <w:rPr>
          <w:rFonts w:ascii="Microsoft YaHei" w:hAnsi="Microsoft YaHei" w:eastAsia="Microsoft YaHei"/>
        </w:rPr>
        <w:t xml:space="preserve"> 读 → </w:t>
      </w:r>
      <w:r>
        <w:rPr>
          <w:rFonts w:ascii="Microsoft YaHei" w:hAnsi="Microsoft YaHei" w:eastAsia="Microsoft YaHei"/>
          <w:sz w:val="19"/>
        </w:rPr>
        <w:t>data.steward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m1</w:t>
      </w:r>
      <w:r>
        <w:rPr>
          <w:rFonts w:ascii="Microsoft YaHei" w:hAnsi="Microsoft YaHei" w:eastAsia="Microsoft YaHei"/>
        </w:rPr>
        <w:t xml:space="preserve"> 入库 → </w:t>
      </w:r>
      <w:r>
        <w:rPr>
          <w:rFonts w:ascii="Microsoft YaHei" w:hAnsi="Microsoft YaHei" w:eastAsia="Microsoft YaHei"/>
          <w:sz w:val="19"/>
        </w:rPr>
        <w:t>order.ingest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m5</w:t>
      </w:r>
      <w:r>
        <w:rPr>
          <w:rFonts w:ascii="Microsoft YaHei" w:hAnsi="Microsoft YaHei" w:eastAsia="Microsoft YaHei"/>
        </w:rPr>
        <w:t xml:space="preserve"> 求解 → </w:t>
      </w:r>
      <w:r>
        <w:rPr>
          <w:rFonts w:ascii="Microsoft YaHei" w:hAnsi="Microsoft YaHei" w:eastAsia="Microsoft YaHei"/>
          <w:sz w:val="19"/>
        </w:rPr>
        <w:t>schedule.solve</w:t>
      </w:r>
      <w:r>
        <w:rPr>
          <w:rFonts w:ascii="Microsoft YaHei" w:hAnsi="Microsoft YaHei" w:eastAsia="Microsoft YaHei"/>
        </w:rPr>
        <w:t>）；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TOOL_PERMISSION_OVERRIDES</w:t>
      </w:r>
      <w:r>
        <w:rPr>
          <w:rFonts w:ascii="Microsoft YaHei" w:hAnsi="Microsoft YaHei" w:eastAsia="Microsoft YaHei"/>
        </w:rPr>
        <w:t>：个别修正，</w:t>
      </w:r>
      <w:r>
        <w:rPr>
          <w:rFonts w:ascii="Microsoft YaHei" w:hAnsi="Microsoft YaHei" w:eastAsia="Microsoft YaHei"/>
          <w:b/>
        </w:rPr>
        <w:t>身份四件套在这里</w:t>
      </w:r>
      <w:r>
        <w:rPr>
          <w:rFonts w:ascii="Microsoft YaHei" w:hAnsi="Microsoft YaHei" w:eastAsia="Microsoft YaHei"/>
        </w:rPr>
        <w:t>——</w:t>
      </w:r>
    </w:p>
    <w:p>
      <w:pPr>
        <w:spacing w:after="80"/>
      </w:pPr>
      <w:r>
        <w:rPr>
          <w:rFonts w:ascii="Microsoft YaHei" w:hAnsi="Microsoft YaHei" w:eastAsia="Microsoft YaHei"/>
          <w:sz w:val="19"/>
        </w:rPr>
        <w:t>list_identity_users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create_identity_user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assign_identity_account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create_org_node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identity.admin</w:t>
      </w:r>
      <w:r>
        <w:rPr>
          <w:rFonts w:ascii="Microsoft YaHei" w:hAnsi="Microsoft YaHei" w:eastAsia="Microsoft YaHei"/>
        </w:rPr>
        <w:t>（只有厂长/组织管理员可调用）；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permission_for_tool(name, module)</w:t>
      </w:r>
      <w:r>
        <w:rPr>
          <w:rFonts w:ascii="Microsoft YaHei" w:hAnsi="Microsoft YaHei" w:eastAsia="Microsoft YaHei"/>
        </w:rPr>
        <w:t xml:space="preserve">：先查 override，再按正则匹配；未登记 → </w:t>
      </w:r>
      <w:r>
        <w:rPr>
          <w:rFonts w:ascii="Microsoft YaHei" w:hAnsi="Microsoft YaHei" w:eastAsia="Microsoft YaHei"/>
          <w:sz w:val="19"/>
        </w:rPr>
        <w:t>None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assert_full_coverage(specs)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启动期</w:t>
      </w:r>
      <w:r>
        <w:rPr>
          <w:rFonts w:ascii="Microsoft YaHei" w:hAnsi="Microsoft YaHei" w:eastAsia="Microsoft YaHei"/>
        </w:rPr>
        <w:t xml:space="preserve">校验，注册表里任何工具缺映射就抛错拒绝启动（"漏配 = 默认放行"就是漏洞）；由 </w:t>
      </w:r>
      <w:r>
        <w:rPr>
          <w:rFonts w:ascii="Microsoft YaHei" w:hAnsi="Microsoft YaHei" w:eastAsia="Microsoft YaHei"/>
          <w:sz w:val="19"/>
        </w:rPr>
        <w:t>api.create_app()</w:t>
      </w:r>
      <w:r>
        <w:rPr>
          <w:rFonts w:ascii="Microsoft YaHei" w:hAnsi="Microsoft YaHei" w:eastAsia="Microsoft YaHei"/>
        </w:rPr>
        <w:t xml:space="preserve"> 在建 app 时调用；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authz_mode()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YUNPAI_TOOL_AUTHZ</w:t>
      </w:r>
      <w:r>
        <w:rPr>
          <w:rFonts w:ascii="Microsoft YaHei" w:hAnsi="Microsoft YaHei" w:eastAsia="Microsoft YaHei"/>
        </w:rPr>
        <w:t xml:space="preserve"> = </w:t>
      </w:r>
      <w:r>
        <w:rPr>
          <w:rFonts w:ascii="Microsoft YaHei" w:hAnsi="Microsoft YaHei" w:eastAsia="Microsoft YaHei"/>
          <w:sz w:val="19"/>
        </w:rPr>
        <w:t>off | warn | enforce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默认 `enforce`</w:t>
      </w:r>
      <w:r>
        <w:rPr>
          <w:rFonts w:ascii="Microsoft YaHei" w:hAnsi="Microsoft YaHei" w:eastAsia="Microsoft YaHei"/>
        </w:rPr>
        <w:t>（fail-closed）；</w:t>
      </w:r>
      <w:r>
        <w:rPr>
          <w:rFonts w:ascii="Microsoft YaHei" w:hAnsi="Microsoft YaHei" w:eastAsia="Microsoft YaHei"/>
          <w:sz w:val="19"/>
        </w:rPr>
        <w:t>warn</w:t>
      </w:r>
      <w:r>
        <w:rPr>
          <w:rFonts w:ascii="Microsoft YaHei" w:hAnsi="Microsoft YaHei" w:eastAsia="Microsoft YaHei"/>
        </w:rPr>
        <w:t xml:space="preserve"> 只记日志不拦（迁移用）；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tool_allowed(name, module, permissions, scopes)</w:t>
      </w:r>
      <w:r>
        <w:rPr>
          <w:rFonts w:ascii="Microsoft YaHei" w:hAnsi="Microsoft YaHei" w:eastAsia="Microsoft YaHei"/>
        </w:rPr>
        <w:t xml:space="preserve">：给 </w:t>
      </w:r>
      <w:r>
        <w:rPr>
          <w:rFonts w:ascii="Microsoft YaHei" w:hAnsi="Microsoft YaHei" w:eastAsia="Microsoft YaHei"/>
          <w:sz w:val="19"/>
        </w:rPr>
        <w:t>/tools</w:t>
      </w:r>
      <w:r>
        <w:rPr>
          <w:rFonts w:ascii="Microsoft YaHei" w:hAnsi="Microsoft YaHei" w:eastAsia="Microsoft YaHei"/>
        </w:rPr>
        <w:t xml:space="preserve"> 过滤与前端能力展示用；</w:t>
      </w:r>
      <w:r>
        <w:rPr>
          <w:rFonts w:ascii="Microsoft YaHei" w:hAnsi="Microsoft YaHei" w:eastAsia="Microsoft YaHei"/>
          <w:b/>
        </w:rPr>
        <w:t>映射按租户级登记，因此 `@self`/`@dept` 的窄范围授权不满足工具要求</w:t>
      </w:r>
      <w:r>
        <w:rPr>
          <w:rFonts w:ascii="Microsoft YaHei" w:hAnsi="Microsoft YaHei" w:eastAsia="Microsoft YaHei"/>
        </w:rPr>
        <w:t xml:space="preserve">（否则 </w:t>
      </w:r>
      <w:r>
        <w:rPr>
          <w:rFonts w:ascii="Microsoft YaHei" w:hAnsi="Microsoft YaHei" w:eastAsia="Microsoft YaHei"/>
          <w:sz w:val="19"/>
        </w:rPr>
        <w:t>order.view@self</w:t>
      </w:r>
      <w:r>
        <w:rPr>
          <w:rFonts w:ascii="Microsoft YaHei" w:hAnsi="Microsoft YaHei" w:eastAsia="Microsoft YaHei"/>
        </w:rPr>
        <w:t xml:space="preserve"> 的工人能读到全租户订单）。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执行点（唯一硬闸）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src/yunpai_langgraph/registry.py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ToolForbiddenError(tool, required, permissions)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code="TOOL_FORBIDDEN"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status_code=403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ToolRegistry._authorize_tool()</w:t>
      </w:r>
      <w:r>
        <w:rPr>
          <w:rFonts w:ascii="Microsoft YaHei" w:hAnsi="Microsoft YaHei" w:eastAsia="Microsoft YaHei"/>
        </w:rPr>
        <w:t xml:space="preserve">，在 </w:t>
      </w:r>
      <w:r>
        <w:rPr>
          <w:rFonts w:ascii="Microsoft YaHei" w:hAnsi="Microsoft YaHei" w:eastAsia="Microsoft YaHei"/>
          <w:sz w:val="19"/>
        </w:rPr>
        <w:t>ToolRegistry.call()</w:t>
      </w:r>
      <w:r>
        <w:rPr>
          <w:rFonts w:ascii="Microsoft YaHei" w:hAnsi="Microsoft YaHei" w:eastAsia="Microsoft YaHei"/>
        </w:rPr>
        <w:t xml:space="preserve"> 里</w:t>
      </w:r>
      <w:r>
        <w:rPr>
          <w:rFonts w:ascii="Microsoft YaHei" w:hAnsi="Microsoft YaHei" w:eastAsia="Microsoft YaHei"/>
          <w:b/>
        </w:rPr>
        <w:t>紧接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sz w:val="19"/>
        </w:rPr>
        <w:t>spec</w:t>
      </w:r>
      <w:r>
        <w:rPr>
          <w:rFonts w:ascii="Microsoft YaHei" w:hAnsi="Microsoft YaHei" w:eastAsia="Microsoft YaHei"/>
        </w:rPr>
        <w:t xml:space="preserve"> 取出之后调用（Skill 内部调用也走 </w:t>
      </w:r>
      <w:r>
        <w:rPr>
          <w:rFonts w:ascii="Microsoft YaHei" w:hAnsi="Microsoft YaHei" w:eastAsia="Microsoft YaHei"/>
          <w:sz w:val="19"/>
        </w:rPr>
        <w:t>call</w:t>
      </w:r>
      <w:r>
        <w:rPr>
          <w:rFonts w:ascii="Microsoft YaHei" w:hAnsi="Microsoft YaHei" w:eastAsia="Microsoft YaHei"/>
        </w:rPr>
        <w:t>，所以同样受闸）：</w:t>
      </w:r>
    </w:p>
    <w:p>
      <w:pPr>
        <w:pStyle w:val="ListNumber"/>
        <w:spacing w:after="40"/>
        <w:ind w:left="709"/>
      </w:pPr>
      <w:r>
        <w:rPr>
          <w:rFonts w:ascii="Microsoft YaHei" w:hAnsi="Microsoft YaHei" w:eastAsia="Microsoft YaHei"/>
          <w:sz w:val="19"/>
        </w:rPr>
        <w:t>context</w:t>
      </w:r>
      <w:r>
        <w:rPr>
          <w:rFonts w:ascii="Microsoft YaHei" w:hAnsi="Microsoft YaHei" w:eastAsia="Microsoft YaHei"/>
        </w:rPr>
        <w:t xml:space="preserve"> 里没有 </w:t>
      </w:r>
      <w:r>
        <w:rPr>
          <w:rFonts w:ascii="Microsoft YaHei" w:hAnsi="Microsoft YaHei" w:eastAsia="Microsoft YaHei"/>
          <w:sz w:val="19"/>
        </w:rPr>
        <w:t>principal</w:t>
      </w:r>
      <w:r>
        <w:rPr>
          <w:rFonts w:ascii="Microsoft YaHei" w:hAnsi="Microsoft YaHei" w:eastAsia="Microsoft YaHei"/>
        </w:rPr>
        <w:t xml:space="preserve"> → 直接放行（内部调用/单测/CLI 保持 legacy；HTTP 入口一定带 principal）；</w:t>
      </w:r>
    </w:p>
    <w:p>
      <w:pPr>
        <w:pStyle w:val="ListNumber"/>
        <w:spacing w:after="40"/>
        <w:ind w:left="709"/>
      </w:pPr>
      <w:r>
        <w:rPr>
          <w:rFonts w:ascii="Microsoft YaHei" w:hAnsi="Microsoft YaHei" w:eastAsia="Microsoft YaHei"/>
          <w:sz w:val="19"/>
        </w:rPr>
        <w:t>mode == "off"</w:t>
      </w:r>
      <w:r>
        <w:rPr>
          <w:rFonts w:ascii="Microsoft YaHei" w:hAnsi="Microsoft YaHei" w:eastAsia="Microsoft YaHei"/>
        </w:rPr>
        <w:t xml:space="preserve"> → 放行；</w:t>
      </w:r>
    </w:p>
    <w:p>
      <w:pPr>
        <w:pStyle w:val="ListNumber"/>
        <w:spacing w:after="40"/>
        <w:ind w:left="709"/>
      </w:pPr>
      <w:r>
        <w:rPr>
          <w:rFonts w:ascii="Microsoft YaHei" w:hAnsi="Microsoft YaHei" w:eastAsia="Microsoft YaHei"/>
          <w:sz w:val="19"/>
        </w:rPr>
        <w:t>required is not None and required in permissions and scopes.get(required,"tenant") == "tenant"</w:t>
      </w:r>
      <w:r>
        <w:rPr>
          <w:rFonts w:ascii="Microsoft YaHei" w:hAnsi="Microsoft YaHei" w:eastAsia="Microsoft YaHei"/>
        </w:rPr>
        <w:t xml:space="preserve"> → 放行；</w:t>
      </w:r>
    </w:p>
    <w:p>
      <w:pPr>
        <w:pStyle w:val="ListNumber"/>
        <w:spacing w:after="40"/>
        <w:ind w:left="709"/>
      </w:pPr>
      <w:r>
        <w:rPr>
          <w:rFonts w:ascii="Microsoft YaHei" w:hAnsi="Microsoft YaHei" w:eastAsia="Microsoft YaHei"/>
          <w:sz w:val="19"/>
        </w:rPr>
        <w:t>mode == "warn"</w:t>
      </w:r>
      <w:r>
        <w:rPr>
          <w:rFonts w:ascii="Microsoft YaHei" w:hAnsi="Microsoft YaHei" w:eastAsia="Microsoft YaHei"/>
        </w:rPr>
        <w:t xml:space="preserve"> → 记日志放行；</w:t>
      </w:r>
    </w:p>
    <w:p>
      <w:pPr>
        <w:pStyle w:val="ListNumber"/>
        <w:spacing w:after="40"/>
        <w:ind w:left="709"/>
      </w:pPr>
      <w:r>
        <w:rPr>
          <w:rFonts w:ascii="Microsoft YaHei" w:hAnsi="Microsoft YaHei" w:eastAsia="Microsoft YaHei"/>
        </w:rPr>
        <w:t xml:space="preserve">否则 → </w:t>
      </w:r>
      <w:r>
        <w:rPr>
          <w:rFonts w:ascii="Microsoft YaHei" w:hAnsi="Microsoft YaHei" w:eastAsia="Microsoft YaHei"/>
          <w:sz w:val="19"/>
        </w:rPr>
        <w:t>raise ToolForbiddenError(...)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principal 贯通链路</w:t>
      </w:r>
      <w:r>
        <w:rPr>
          <w:rFonts w:ascii="Microsoft YaHei" w:hAnsi="Microsoft YaHei" w:eastAsia="Microsoft YaHei"/>
        </w:rPr>
        <w:t>（漏一环闸就形同虚设）</w:t>
      </w:r>
    </w:p>
    <w:p>
      <w:pPr>
        <w:spacing w:after="120"/>
        <w:ind w:left="227"/>
      </w:pPr>
      <w:r>
        <w:rPr>
          <w:rFonts w:ascii="Consolas" w:hAnsi="Consolas" w:eastAsia="Consolas"/>
          <w:sz w:val="18"/>
        </w:rPr>
        <w:t>浏览器 Cookie/受信头</w:t>
        <w:br/>
        <w:t xml:space="preserve">  → api._request_principal()                 （验签会话或读受信头）</w:t>
        <w:br/>
        <w:t xml:space="preserve">  → api._run_principal()                     （effective_permissions() 算生效权限 + permission_scopes）</w:t>
        <w:br/>
        <w:t xml:space="preserve">  → new_state(payload, principal=…)          （四处「新建 run」入口：/runs、/runs/stream、/runs/upload、/runs/upload/batch）</w:t>
        <w:br/>
        <w:t xml:space="preserve">  → principal 随 run 落库                    （resume 走 graph.repository.get(run_id) 取回原 state，不重新注入）</w:t>
        <w:br/>
        <w:t xml:space="preserve">  → agents.WorkerAgent.run()                 （identity_context = principal / principal_permissions / principal_scopes）</w:t>
        <w:br/>
        <w:t xml:space="preserve">  → registry.ToolRegistry.call(name, payload, context) → _authorize_tool()</w:t>
      </w:r>
    </w:p>
    <w:p>
      <w:pPr>
        <w:spacing w:after="80"/>
      </w:pPr>
      <w:r>
        <w:rPr>
          <w:rFonts w:ascii="Microsoft YaHei" w:hAnsi="Microsoft YaHei" w:eastAsia="Microsoft YaHei"/>
        </w:rPr>
        <w:t>注：</w:t>
      </w:r>
      <w:r>
        <w:rPr>
          <w:rFonts w:ascii="Microsoft YaHei" w:hAnsi="Microsoft YaHei" w:eastAsia="Microsoft YaHei"/>
          <w:sz w:val="19"/>
        </w:rPr>
        <w:t>/runs/{id}/resume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Microsoft YaHei" w:hAnsi="Microsoft YaHei" w:eastAsia="Microsoft YaHei"/>
          <w:sz w:val="19"/>
        </w:rPr>
        <w:t>/runs/{id}/resume/stream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不重建 principal</w:t>
      </w:r>
      <w:r>
        <w:rPr>
          <w:rFonts w:ascii="Microsoft YaHei" w:hAnsi="Microsoft YaHei" w:eastAsia="Microsoft YaHei"/>
        </w:rPr>
        <w:t>，直接用落库 state 里的那份；它们另有自己的 Gate 校验链（</w:t>
      </w:r>
      <w:r>
        <w:rPr>
          <w:rFonts w:ascii="Microsoft YaHei" w:hAnsi="Microsoft YaHei" w:eastAsia="Microsoft YaHei"/>
          <w:sz w:val="19"/>
        </w:rPr>
        <w:t>graph.authorize_gate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sz w:val="19"/>
        </w:rPr>
        <w:t>_identity_gate_check</w:t>
      </w:r>
      <w:r>
        <w:rPr>
          <w:rFonts w:ascii="Microsoft YaHei" w:hAnsi="Microsoft YaHei" w:eastAsia="Microsoft YaHei"/>
        </w:rPr>
        <w:t>）。因此"谁能批准这道 Gate"与"谁能调这个工具"是两条独立判定。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`/tools` 按人裁剪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api.list_tools()</w:t>
      </w:r>
      <w:r>
        <w:rPr>
          <w:rFonts w:ascii="Microsoft YaHei" w:hAnsi="Microsoft YaHei" w:eastAsia="Microsoft YaHei"/>
        </w:rPr>
        <w:t xml:space="preserve"> 用 </w:t>
      </w:r>
      <w:r>
        <w:rPr>
          <w:rFonts w:ascii="Microsoft YaHei" w:hAnsi="Microsoft YaHei" w:eastAsia="Microsoft YaHei"/>
          <w:sz w:val="19"/>
        </w:rPr>
        <w:t>_run_principal()</w:t>
      </w:r>
      <w:r>
        <w:rPr>
          <w:rFonts w:ascii="Microsoft YaHei" w:hAnsi="Microsoft YaHei" w:eastAsia="Microsoft YaHei"/>
        </w:rPr>
        <w:t xml:space="preserve"> 拿权限，</w:t>
      </w:r>
      <w:r>
        <w:rPr>
          <w:rFonts w:ascii="Microsoft YaHei" w:hAnsi="Microsoft YaHei" w:eastAsia="Microsoft YaHei"/>
          <w:sz w:val="19"/>
        </w:rPr>
        <w:t>permissions is not None</w:t>
      </w:r>
      <w:r>
        <w:rPr>
          <w:rFonts w:ascii="Microsoft YaHei" w:hAnsi="Microsoft YaHei" w:eastAsia="Microsoft YaHei"/>
        </w:rPr>
        <w:t xml:space="preserve"> 时用 </w:t>
      </w:r>
      <w:r>
        <w:rPr>
          <w:rFonts w:ascii="Microsoft YaHei" w:hAnsi="Microsoft YaHei" w:eastAsia="Microsoft YaHei"/>
          <w:sz w:val="19"/>
        </w:rPr>
        <w:t>tool_allowed()</w:t>
      </w:r>
      <w:r>
        <w:rPr>
          <w:rFonts w:ascii="Microsoft YaHei" w:hAnsi="Microsoft YaHei" w:eastAsia="Microsoft YaHei"/>
        </w:rPr>
        <w:t xml:space="preserve"> 过滤 catalog（无身份 = 本地/内部调用，返回全量）。工人登录后 </w:t>
      </w:r>
      <w:r>
        <w:rPr>
          <w:rFonts w:ascii="Microsoft YaHei" w:hAnsi="Microsoft YaHei" w:eastAsia="Microsoft YaHei"/>
          <w:sz w:val="19"/>
        </w:rPr>
        <w:t>/tools</w:t>
      </w:r>
      <w:r>
        <w:rPr>
          <w:rFonts w:ascii="Microsoft YaHei" w:hAnsi="Microsoft YaHei" w:eastAsia="Microsoft YaHei"/>
        </w:rPr>
        <w:t xml:space="preserve"> 为空、调 </w:t>
      </w:r>
      <w:r>
        <w:rPr>
          <w:rFonts w:ascii="Microsoft YaHei" w:hAnsi="Microsoft YaHei" w:eastAsia="Microsoft YaHei"/>
          <w:sz w:val="19"/>
        </w:rPr>
        <w:t>list_m1_tasks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sz w:val="19"/>
        </w:rPr>
        <w:t>TOOL_FORBIDDEN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与 pre-execution 授权门的关系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agents.ReviewerAgent.preflight()</w:t>
      </w:r>
      <w:r>
        <w:rPr>
          <w:rFonts w:ascii="Microsoft YaHei" w:hAnsi="Microsoft YaHei" w:eastAsia="Microsoft YaHei"/>
        </w:rPr>
        <w:t xml:space="preserve"> 对 </w:t>
      </w:r>
      <w:r>
        <w:rPr>
          <w:rFonts w:ascii="Microsoft YaHei" w:hAnsi="Microsoft YaHei" w:eastAsia="Microsoft YaHei"/>
          <w:sz w:val="19"/>
        </w:rPr>
        <w:t>_IDENTITY_ADMIN_TOOLS = {list_identity_users, create_identity_user, assign_identity_account, create_org_node}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不再叠加</w:t>
      </w:r>
      <w:r>
        <w:rPr>
          <w:rFonts w:ascii="Microsoft YaHei" w:hAnsi="Microsoft YaHei" w:eastAsia="Microsoft YaHei"/>
        </w:rPr>
        <w:t xml:space="preserve"> pre-execution 授权门——因为该门的允许角色是 </w:t>
      </w:r>
      <w:r>
        <w:rPr>
          <w:rFonts w:ascii="Microsoft YaHei" w:hAnsi="Microsoft YaHei" w:eastAsia="Microsoft YaHei"/>
          <w:sz w:val="19"/>
        </w:rPr>
        <w:t>operator/admin</w:t>
      </w:r>
      <w:r>
        <w:rPr>
          <w:rFonts w:ascii="Microsoft YaHei" w:hAnsi="Microsoft YaHei" w:eastAsia="Microsoft YaHei"/>
        </w:rPr>
        <w:t xml:space="preserve">，厂长无法自审；身份工具的安全边界完全由 </w:t>
      </w:r>
      <w:r>
        <w:rPr>
          <w:rFonts w:ascii="Microsoft YaHei" w:hAnsi="Microsoft YaHei" w:eastAsia="Microsoft YaHei"/>
          <w:sz w:val="19"/>
        </w:rPr>
        <w:t>identity.admin</w:t>
      </w:r>
      <w:r>
        <w:rPr>
          <w:rFonts w:ascii="Microsoft YaHei" w:hAnsi="Microsoft YaHei" w:eastAsia="Microsoft YaHei"/>
        </w:rPr>
        <w:t xml:space="preserve"> 工具闸承担（fail-closed）。注意这个常量名与 4.4 里的"工具权限映射"不是同一处配置。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用户看到什么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graph._FRIENDLY_ERROR_HINTS</w:t>
      </w:r>
      <w:r>
        <w:rPr>
          <w:rFonts w:ascii="Microsoft YaHei" w:hAnsi="Microsoft YaHei" w:eastAsia="Microsoft YaHei"/>
        </w:rPr>
        <w:t xml:space="preserve"> 里 </w:t>
      </w:r>
      <w:r>
        <w:rPr>
          <w:rFonts w:ascii="Microsoft YaHei" w:hAnsi="Microsoft YaHei" w:eastAsia="Microsoft YaHei"/>
          <w:sz w:val="19"/>
        </w:rPr>
        <w:t>TOOL_FORBIDDEN</w:t>
      </w:r>
      <w:r>
        <w:rPr>
          <w:rFonts w:ascii="Microsoft YaHei" w:hAnsi="Microsoft YaHei" w:eastAsia="Microsoft YaHei"/>
        </w:rPr>
        <w:t xml:space="preserve"> → 「当前账号没有做这个操作的权限（只有厂长/组织管理员可以管理账号）。」（措辞对查号/建号/调岗都适用）。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厂长侧的权限来源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identity.DEFAULT_ROLE_SEEDS</w:t>
      </w:r>
      <w:r>
        <w:rPr>
          <w:rFonts w:ascii="Microsoft YaHei" w:hAnsi="Microsoft YaHei" w:eastAsia="Microsoft YaHei"/>
        </w:rPr>
        <w:t xml:space="preserve"> 中 </w:t>
      </w:r>
      <w:r>
        <w:rPr>
          <w:rFonts w:ascii="Microsoft YaHei" w:hAnsi="Microsoft YaHei" w:eastAsia="Microsoft YaHei"/>
          <w:sz w:val="19"/>
        </w:rPr>
        <w:t>org-admin</w:t>
      </w:r>
      <w:r>
        <w:rPr>
          <w:rFonts w:ascii="Microsoft YaHei" w:hAnsi="Microsoft YaHei" w:eastAsia="Microsoft YaHei"/>
        </w:rPr>
        <w:t xml:space="preserve"> 角色权限 = </w:t>
      </w:r>
      <w:r>
        <w:rPr>
          <w:rFonts w:ascii="Microsoft YaHei" w:hAnsi="Microsoft YaHei" w:eastAsia="Microsoft YaHei"/>
          <w:sz w:val="19"/>
        </w:rPr>
        <w:t>["identity.admin", "worker.view"]</w:t>
      </w:r>
      <w:r>
        <w:rPr>
          <w:rFonts w:ascii="Microsoft YaHei" w:hAnsi="Microsoft YaHei" w:eastAsia="Microsoft YaHei"/>
        </w:rPr>
        <w:t xml:space="preserve">；注册时 </w:t>
      </w:r>
      <w:r>
        <w:rPr>
          <w:rFonts w:ascii="Microsoft YaHei" w:hAnsi="Microsoft YaHei" w:eastAsia="Microsoft YaHei"/>
          <w:sz w:val="19"/>
        </w:rPr>
        <w:t>BOOTSTRAP_ADMIN_ROLES = ("factory-director","org-admin")</w:t>
      </w:r>
      <w:r>
        <w:rPr>
          <w:rFonts w:ascii="Microsoft YaHei" w:hAnsi="Microsoft YaHei" w:eastAsia="Microsoft YaHei"/>
        </w:rPr>
        <w:t xml:space="preserve"> 双角色绑定（</w:t>
      </w:r>
      <w:r>
        <w:rPr>
          <w:rFonts w:ascii="Microsoft YaHei" w:hAnsi="Microsoft YaHei" w:eastAsia="Microsoft YaHei"/>
          <w:b/>
        </w:rPr>
        <w:t>不改种子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factory-director</w:t>
      </w:r>
      <w:r>
        <w:rPr>
          <w:rFonts w:ascii="Microsoft YaHei" w:hAnsi="Microsoft YaHei" w:eastAsia="Microsoft YaHei"/>
        </w:rPr>
        <w:t xml:space="preserve"> 本身仍不含 </w:t>
      </w:r>
      <w:r>
        <w:rPr>
          <w:rFonts w:ascii="Microsoft YaHei" w:hAnsi="Microsoft YaHei" w:eastAsia="Microsoft YaHei"/>
          <w:sz w:val="19"/>
        </w:rPr>
        <w:t>identity.admin</w:t>
      </w:r>
      <w:r>
        <w:rPr>
          <w:rFonts w:ascii="Microsoft YaHei" w:hAnsi="Microsoft YaHei" w:eastAsia="Microsoft YaHei"/>
        </w:rPr>
        <w:t>，保持权责分离与既有断言）。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前端权限码桥接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frontend-yunpaizhisuan/src/features/roles/backendPermissionMap.ts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pagePermissionsForRoles(roles, backendPermissions)</w:t>
      </w:r>
      <w:r>
        <w:rPr>
          <w:rFonts w:ascii="Microsoft YaHei" w:hAnsi="Microsoft YaHei" w:eastAsia="Microsoft YaHei"/>
        </w:rPr>
        <w:t>：后端角色 → 前端</w:t>
      </w:r>
      <w:r>
        <w:rPr>
          <w:rFonts w:ascii="Microsoft YaHei" w:hAnsi="Microsoft YaHei" w:eastAsia="Microsoft YaHei"/>
          <w:b/>
        </w:rPr>
        <w:t>页面</w:t>
      </w:r>
      <w:r>
        <w:rPr>
          <w:rFonts w:ascii="Microsoft YaHei" w:hAnsi="Microsoft YaHei" w:eastAsia="Microsoft YaHei"/>
        </w:rPr>
        <w:t>权限码（两套 code 语义不同，做显式可审计映射而非自动推导）；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兜底 fail-closed：未知角色 → 空权限（页面全挡）；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 xml:space="preserve">后端 </w:t>
      </w:r>
      <w:r>
        <w:rPr>
          <w:rFonts w:ascii="Microsoft YaHei" w:hAnsi="Microsoft YaHei" w:eastAsia="Microsoft YaHei"/>
          <w:sz w:val="19"/>
        </w:rPr>
        <w:t>identity.admin</w:t>
      </w:r>
      <w:r>
        <w:rPr>
          <w:rFonts w:ascii="Microsoft YaHei" w:hAnsi="Microsoft YaHei" w:eastAsia="Microsoft YaHei"/>
        </w:rPr>
        <w:t xml:space="preserve"> → 额外授予 </w:t>
      </w:r>
      <w:r>
        <w:rPr>
          <w:rFonts w:ascii="Microsoft YaHei" w:hAnsi="Microsoft YaHei" w:eastAsia="Microsoft YaHei"/>
          <w:sz w:val="19"/>
        </w:rPr>
        <w:t>org:read / org:write / account:read / account:write / role:manage / system:setup</w:t>
      </w:r>
      <w:r>
        <w:rPr>
          <w:rFonts w:ascii="Microsoft YaHei" w:hAnsi="Microsoft YaHei" w:eastAsia="Microsoft YaHei"/>
        </w:rPr>
        <w:t xml:space="preserve">（厂长经由 </w:t>
      </w:r>
      <w:r>
        <w:rPr>
          <w:rFonts w:ascii="Microsoft YaHei" w:hAnsi="Microsoft YaHei" w:eastAsia="Microsoft YaHei"/>
          <w:sz w:val="19"/>
        </w:rPr>
        <w:t>org-admin</w:t>
      </w:r>
      <w:r>
        <w:rPr>
          <w:rFonts w:ascii="Microsoft YaHei" w:hAnsi="Microsoft YaHei" w:eastAsia="Microsoft YaHei"/>
        </w:rPr>
        <w:t xml:space="preserve"> 拿到）。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验证方式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后端单测：</w:t>
      </w:r>
      <w:r>
        <w:rPr>
          <w:rFonts w:ascii="Microsoft YaHei" w:hAnsi="Microsoft YaHei" w:eastAsia="Microsoft YaHei"/>
          <w:sz w:val="19"/>
        </w:rPr>
        <w:t>tests/test_tool_authz.py</w:t>
      </w:r>
      <w:r>
        <w:rPr>
          <w:rFonts w:ascii="Microsoft YaHei" w:hAnsi="Microsoft YaHei" w:eastAsia="Microsoft YaHei"/>
        </w:rPr>
        <w:t xml:space="preserve">（含 </w:t>
      </w:r>
      <w:r>
        <w:rPr>
          <w:rFonts w:ascii="Microsoft YaHei" w:hAnsi="Microsoft YaHei" w:eastAsia="Microsoft YaHei"/>
          <w:sz w:val="19"/>
        </w:rPr>
        <w:t>@self</w:t>
      </w:r>
      <w:r>
        <w:rPr>
          <w:rFonts w:ascii="Microsoft YaHei" w:hAnsi="Microsoft YaHei" w:eastAsia="Microsoft YaHei"/>
        </w:rPr>
        <w:t xml:space="preserve"> 窄范围不满足、未映射 fail-closed、warn/off 模式）。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 xml:space="preserve">冒烟：工人会话 </w:t>
      </w:r>
      <w:r>
        <w:rPr>
          <w:rFonts w:ascii="Microsoft YaHei" w:hAnsi="Microsoft YaHei" w:eastAsia="Microsoft YaHei"/>
          <w:sz w:val="19"/>
        </w:rPr>
        <w:t>GET /tools</w:t>
      </w:r>
      <w:r>
        <w:rPr>
          <w:rFonts w:ascii="Microsoft YaHei" w:hAnsi="Microsoft YaHei" w:eastAsia="Microsoft YaHei"/>
        </w:rPr>
        <w:t xml:space="preserve"> 应无工具；直接调受限工具应得 </w:t>
      </w:r>
      <w:r>
        <w:rPr>
          <w:rFonts w:ascii="Microsoft YaHei" w:hAnsi="Microsoft YaHei" w:eastAsia="Microsoft YaHei"/>
          <w:sz w:val="19"/>
        </w:rPr>
        <w:t>TOOL_FORBIDDEN</w:t>
      </w:r>
      <w:r>
        <w:rPr>
          <w:rFonts w:ascii="Microsoft YaHei" w:hAnsi="Microsoft YaHei" w:eastAsia="Microsoft YaHei"/>
        </w:rPr>
        <w:t>（403）。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4.5 角色落地页与守卫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路由表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frontend-yunpaizhisuan/src/app/router.tsx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页面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守卫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/c/:conversationId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EnterpriseAssistantPage</w:t>
            </w:r>
            <w:r>
              <w:rPr>
                <w:rFonts w:ascii="Microsoft YaHei" w:hAnsi="Microsoft YaHei" w:eastAsia="Microsoft YaHei"/>
                <w:sz w:val="17"/>
              </w:rPr>
              <w:t>（对话页，厂长/品保默认落地）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无（登录即可）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/worker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WorkerPage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AssistantRoleLayout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RoleGuard path="/worker"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/leader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LeaderWorkbenchPage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AssistantRoleLayout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RoleGuard path="/leader"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/org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/accounts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/roles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OrgStructurePage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AccountsPage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RolesPermissionsPage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WorkbenchLayout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RoleGuard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*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Navigate to="/"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</w:rPr>
        <w:t>守卫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frontend-yunpaizhisuan/src/app/RoleGuard.tsx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 xml:space="preserve">取当前角色 </w:t>
      </w:r>
      <w:r>
        <w:rPr>
          <w:rFonts w:ascii="Microsoft YaHei" w:hAnsi="Microsoft YaHei" w:eastAsia="Microsoft YaHei"/>
          <w:sz w:val="19"/>
        </w:rPr>
        <w:t>useCurrentRole()</w:t>
      </w:r>
      <w:r>
        <w:rPr>
          <w:rFonts w:ascii="Microsoft YaHei" w:hAnsi="Microsoft YaHei" w:eastAsia="Microsoft YaHei"/>
        </w:rPr>
        <w:t xml:space="preserve">，按 </w:t>
      </w:r>
      <w:r>
        <w:rPr>
          <w:rFonts w:ascii="Microsoft YaHei" w:hAnsi="Microsoft YaHei" w:eastAsia="Microsoft YaHei"/>
          <w:sz w:val="19"/>
        </w:rPr>
        <w:t>routePermissions[path].permission</w:t>
      </w:r>
      <w:r>
        <w:rPr>
          <w:rFonts w:ascii="Microsoft YaHei" w:hAnsi="Microsoft YaHei" w:eastAsia="Microsoft YaHei"/>
        </w:rPr>
        <w:t xml:space="preserve"> 判 </w:t>
      </w:r>
      <w:r>
        <w:rPr>
          <w:rFonts w:ascii="Microsoft YaHei" w:hAnsi="Microsoft YaHei" w:eastAsia="Microsoft YaHei"/>
          <w:sz w:val="19"/>
        </w:rPr>
        <w:t>hasPermission()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/>
        </w:rPr>
        <w:t>刷新期间（`isFetching`）保持等待</w:t>
      </w:r>
      <w:r>
        <w:rPr>
          <w:rFonts w:ascii="Microsoft YaHei" w:hAnsi="Microsoft YaHei" w:eastAsia="Microsoft YaHei"/>
        </w:rPr>
        <w:t>，避免用旧角色误判并 redirect；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>被拒 → 写审计（</w:t>
      </w:r>
      <w:r>
        <w:rPr>
          <w:rFonts w:ascii="Microsoft YaHei" w:hAnsi="Microsoft YaHei" w:eastAsia="Microsoft YaHei"/>
          <w:sz w:val="19"/>
        </w:rPr>
        <w:t>createAuditLog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writeAuditLogSafely</w:t>
      </w:r>
      <w:r>
        <w:rPr>
          <w:rFonts w:ascii="Microsoft YaHei" w:hAnsi="Microsoft YaHei" w:eastAsia="Microsoft YaHei"/>
        </w:rPr>
        <w:t xml:space="preserve">，action </w:t>
      </w:r>
      <w:r>
        <w:rPr>
          <w:rFonts w:ascii="Microsoft YaHei" w:hAnsi="Microsoft YaHei" w:eastAsia="Microsoft YaHei"/>
          <w:sz w:val="19"/>
        </w:rPr>
        <w:t>PERMISSION_DENIED</w:t>
      </w:r>
      <w:r>
        <w:rPr>
          <w:rFonts w:ascii="Microsoft YaHei" w:hAnsi="Microsoft YaHei" w:eastAsia="Microsoft YaHei"/>
        </w:rPr>
        <w:t xml:space="preserve">）→ </w:t>
      </w:r>
      <w:r>
        <w:rPr>
          <w:rFonts w:ascii="Microsoft YaHei" w:hAnsi="Microsoft YaHei" w:eastAsia="Microsoft YaHei"/>
          <w:sz w:val="19"/>
        </w:rPr>
        <w:t>&lt;Navigate to={landingKindForRoleId(role?.id).landingPath} replace/&gt;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这里是 P5.1 修过的真问题</w:t>
      </w:r>
      <w:r>
        <w:rPr>
          <w:rFonts w:ascii="Microsoft YaHei" w:hAnsi="Microsoft YaHei" w:eastAsia="Microsoft YaHei"/>
        </w:rPr>
        <w:t xml:space="preserve">：原来固定跳 </w:t>
      </w:r>
      <w:r>
        <w:rPr>
          <w:rFonts w:ascii="Microsoft YaHei" w:hAnsi="Microsoft YaHei" w:eastAsia="Microsoft YaHei"/>
          <w:sz w:val="19"/>
        </w:rPr>
        <w:t>/dashboard</w:t>
      </w:r>
      <w:r>
        <w:rPr>
          <w:rFonts w:ascii="Microsoft YaHei" w:hAnsi="Microsoft YaHei" w:eastAsia="Microsoft YaHei"/>
        </w:rPr>
        <w:t>，而工人/组长同样没有 dashboard 权限 → 重定向自锁、页面空白；改成跳该角色自己的落地页。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落地页配置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frontend-yunpaizhisuan/src/features/roles/roleConfig.ts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角色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roleLandingConfigById</w:t>
            </w:r>
            <w:r>
              <w:rPr>
                <w:rFonts w:ascii="Microsoft YaHei" w:hAnsi="Microsoft YaHei" w:eastAsia="Microsoft YaHei"/>
                <w:b/>
                <w:sz w:val="17"/>
              </w:rPr>
              <w:t xml:space="preserve"> 落地页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factory-director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（Agent 对话页；订单全链路/排程/采购/基础数据都在这里）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quality-assurance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（品保没有独立页面，落地同对话页；卡片/面板按权限裁剪）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team-leader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/leader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worker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/worker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未知角色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defaultRoleLanding.landingPath</w:t>
            </w:r>
            <w:r>
              <w:rPr>
                <w:rFonts w:ascii="Microsoft YaHei" w:hAnsi="Microsoft YaHei" w:eastAsia="Microsoft YaHei"/>
                <w:sz w:val="17"/>
              </w:rPr>
              <w:t xml:space="preserve"> = </w:t>
            </w:r>
            <w:r>
              <w:rPr>
                <w:rFonts w:ascii="Microsoft YaHei" w:hAnsi="Microsoft YaHei" w:eastAsia="Microsoft YaHei"/>
                <w:sz w:val="17"/>
              </w:rPr>
              <w:t>HOME_PATH</w:t>
            </w:r>
            <w:r>
              <w:rPr>
                <w:rFonts w:ascii="Microsoft YaHei" w:hAnsi="Microsoft YaHei" w:eastAsia="Microsoft YaHei"/>
                <w:sz w:val="17"/>
              </w:rPr>
              <w:t xml:space="preserve"> = 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sz w:val="19"/>
        </w:rPr>
        <w:t>HOME_PATH = '/'</w:t>
      </w:r>
      <w:r>
        <w:rPr>
          <w:rFonts w:ascii="Microsoft YaHei" w:hAnsi="Microsoft YaHei" w:eastAsia="Microsoft YaHei"/>
        </w:rPr>
        <w:t xml:space="preserve">（原来是已被删除的"角色首页 </w:t>
      </w:r>
      <w:r>
        <w:rPr>
          <w:rFonts w:ascii="Microsoft YaHei" w:hAnsi="Microsoft YaHei" w:eastAsia="Microsoft YaHei"/>
          <w:sz w:val="19"/>
        </w:rPr>
        <w:t>/home</w:t>
      </w:r>
      <w:r>
        <w:rPr>
          <w:rFonts w:ascii="Microsoft YaHei" w:hAnsi="Microsoft YaHei" w:eastAsia="Microsoft YaHei"/>
        </w:rPr>
        <w:t>"）；</w:t>
      </w:r>
      <w:r>
        <w:rPr>
          <w:rFonts w:ascii="Microsoft YaHei" w:hAnsi="Microsoft YaHei" w:eastAsia="Microsoft YaHei"/>
          <w:sz w:val="19"/>
        </w:rPr>
        <w:t>landingKindForRoleId(roleId)</w:t>
      </w:r>
      <w:r>
        <w:rPr>
          <w:rFonts w:ascii="Microsoft YaHei" w:hAnsi="Microsoft YaHei" w:eastAsia="Microsoft YaHei"/>
        </w:rPr>
        <w:t xml:space="preserve"> 是唯一取落地页的入口。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页面权限表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frontend-yunpaizhisuan/src/features/roles/routePermissions.ts</w:t>
      </w:r>
    </w:p>
    <w:p>
      <w:pPr>
        <w:spacing w:after="80"/>
      </w:pPr>
      <w:r>
        <w:rPr>
          <w:rFonts w:ascii="Microsoft YaHei" w:hAnsi="Microsoft YaHei" w:eastAsia="Microsoft YaHei"/>
          <w:sz w:val="19"/>
        </w:rPr>
        <w:t>/leader → leader:read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/worker → worker:read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/org → org:write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/accounts → account:write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/roles → role:manage</w:t>
      </w:r>
      <w:r>
        <w:rPr>
          <w:rFonts w:ascii="Microsoft YaHei" w:hAnsi="Microsoft YaHei" w:eastAsia="Microsoft YaHei"/>
        </w:rPr>
        <w:t xml:space="preserve">（各带 </w:t>
      </w:r>
      <w:r>
        <w:rPr>
          <w:rFonts w:ascii="Microsoft YaHei" w:hAnsi="Microsoft YaHei" w:eastAsia="Microsoft YaHei"/>
          <w:sz w:val="19"/>
        </w:rPr>
        <w:t>auditModule</w:t>
      </w:r>
      <w:r>
        <w:rPr>
          <w:rFonts w:ascii="Microsoft YaHei" w:hAnsi="Microsoft YaHei" w:eastAsia="Microsoft YaHei"/>
        </w:rPr>
        <w:t>）。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管理入口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frontend-yunpaizhisuan/src/features/roles/AdminNavMenu.tsx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条目 = </w:t>
      </w:r>
      <w:r>
        <w:rPr>
          <w:rFonts w:ascii="Microsoft YaHei" w:hAnsi="Microsoft YaHei" w:eastAsia="Microsoft YaHei"/>
          <w:sz w:val="19"/>
        </w:rPr>
        <w:t>组织架构(/org, org:write)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账号管理(/accounts, account:write)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角色与权限(/roles, role:manage)</w:t>
      </w:r>
      <w:r>
        <w:rPr>
          <w:rFonts w:ascii="Microsoft YaHei" w:hAnsi="Microsoft YaHei" w:eastAsia="Microsoft YaHei"/>
        </w:rPr>
        <w:t xml:space="preserve">，按 </w:t>
      </w:r>
      <w:r>
        <w:rPr>
          <w:rFonts w:ascii="Microsoft YaHei" w:hAnsi="Microsoft YaHei" w:eastAsia="Microsoft YaHei"/>
          <w:sz w:val="19"/>
        </w:rPr>
        <w:t>hasPermission()</w:t>
      </w:r>
      <w:r>
        <w:rPr>
          <w:rFonts w:ascii="Microsoft YaHei" w:hAnsi="Microsoft YaHei" w:eastAsia="Microsoft YaHei"/>
        </w:rPr>
        <w:t xml:space="preserve"> 过滤，</w:t>
      </w:r>
      <w:r>
        <w:rPr>
          <w:rFonts w:ascii="Microsoft YaHei" w:hAnsi="Microsoft YaHei" w:eastAsia="Microsoft YaHei"/>
          <w:b/>
        </w:rPr>
        <w:t>一条都不可见就整体不渲染</w:t>
      </w:r>
      <w:r>
        <w:rPr>
          <w:rFonts w:ascii="Microsoft YaHei" w:hAnsi="Microsoft YaHei" w:eastAsia="Microsoft YaHei"/>
        </w:rPr>
        <w:t>（工人看不到"管理"入口）。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验证方式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src/app/RoleGuard.test.tsx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src/app/routeMetaConsistency.test.tsx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src/features/roles/sidebarConfig.test.ts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src/features/roles/UserMenu.test.tsx</w:t>
      </w:r>
      <w:r>
        <w:rPr>
          <w:rFonts w:ascii="Microsoft YaHei" w:hAnsi="Microsoft YaHei" w:eastAsia="Microsoft YaHei"/>
        </w:rPr>
        <w:t xml:space="preserve">；手工：工人登录访问 </w:t>
      </w:r>
      <w:r>
        <w:rPr>
          <w:rFonts w:ascii="Microsoft YaHei" w:hAnsi="Microsoft YaHei" w:eastAsia="Microsoft YaHei"/>
          <w:sz w:val="19"/>
        </w:rPr>
        <w:t>/accounts</w:t>
      </w:r>
      <w:r>
        <w:rPr>
          <w:rFonts w:ascii="Microsoft YaHei" w:hAnsi="Microsoft YaHei" w:eastAsia="Microsoft YaHei"/>
        </w:rPr>
        <w:t xml:space="preserve"> 应被挡回 </w:t>
      </w:r>
      <w:r>
        <w:rPr>
          <w:rFonts w:ascii="Microsoft YaHei" w:hAnsi="Microsoft YaHei" w:eastAsia="Microsoft YaHei"/>
          <w:sz w:val="19"/>
        </w:rPr>
        <w:t>/worker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4.6 调用者画像 caller 注入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问题</w:t>
      </w:r>
      <w:r>
        <w:rPr>
          <w:rFonts w:ascii="Microsoft YaHei" w:hAnsi="Microsoft YaHei" w:eastAsia="Microsoft YaHei"/>
        </w:rPr>
        <w:t>：对话里问"我的角色是什么"，模型拿不到"提问者是谁"，只能去调工具查别人 → 反问"请提供你的账号"。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实现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src/yunpai_langgraph/api.py</w:t>
      </w:r>
      <w:r>
        <w:rPr>
          <w:rFonts w:ascii="Microsoft YaHei" w:hAnsi="Microsoft YaHei" w:eastAsia="Microsoft YaHei"/>
        </w:rPr>
        <w:t>）：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_caller_profile(request, *, tenant_id)</w:t>
      </w:r>
      <w:r>
        <w:rPr>
          <w:rFonts w:ascii="Microsoft YaHei" w:hAnsi="Microsoft YaHei" w:eastAsia="Microsoft YaHei"/>
        </w:rPr>
        <w:t xml:space="preserve">：有有效会话/受信头才返回画像，否则 </w:t>
      </w:r>
      <w:r>
        <w:rPr>
          <w:rFonts w:ascii="Microsoft YaHei" w:hAnsi="Microsoft YaHei" w:eastAsia="Microsoft YaHei"/>
          <w:sz w:val="19"/>
        </w:rPr>
        <w:t>None</w:t>
      </w:r>
      <w:r>
        <w:rPr>
          <w:rFonts w:ascii="Microsoft YaHei" w:hAnsi="Microsoft YaHei" w:eastAsia="Microsoft YaHei"/>
        </w:rPr>
        <w:t xml:space="preserve">（不注入，行为与之前一致）；内容 = </w:t>
      </w:r>
      <w:r>
        <w:rPr>
          <w:rFonts w:ascii="Microsoft YaHei" w:hAnsi="Microsoft YaHei" w:eastAsia="Microsoft YaHei"/>
          <w:sz w:val="19"/>
        </w:rPr>
        <w:t>{user_id, display_name, roles, role_names, org_path, org_path_ids, permissions}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  <w:sz w:val="19"/>
        </w:rPr>
        <w:t>org_path</w:t>
      </w:r>
      <w:r>
        <w:rPr>
          <w:rFonts w:ascii="Microsoft YaHei" w:hAnsi="Microsoft YaHei" w:eastAsia="Microsoft YaHei"/>
        </w:rPr>
        <w:t xml:space="preserve"> 是</w:t>
      </w:r>
      <w:r>
        <w:rPr>
          <w:rFonts w:ascii="Microsoft YaHei" w:hAnsi="Microsoft YaHei" w:eastAsia="Microsoft YaHei"/>
          <w:b/>
        </w:rPr>
        <w:t>组织名称</w:t>
      </w:r>
      <w:r>
        <w:rPr>
          <w:rFonts w:ascii="Microsoft YaHei" w:hAnsi="Microsoft YaHei" w:eastAsia="Microsoft YaHei"/>
        </w:rPr>
        <w:t xml:space="preserve">（用 </w:t>
      </w:r>
      <w:r>
        <w:rPr>
          <w:rFonts w:ascii="Microsoft YaHei" w:hAnsi="Microsoft YaHei" w:eastAsia="Microsoft YaHei"/>
          <w:sz w:val="19"/>
        </w:rPr>
        <w:t>identity_store.org_tree()</w:t>
      </w:r>
      <w:r>
        <w:rPr>
          <w:rFonts w:ascii="Microsoft YaHei" w:hAnsi="Microsoft YaHei" w:eastAsia="Microsoft YaHei"/>
        </w:rPr>
        <w:t xml:space="preserve"> 做 </w:t>
      </w:r>
      <w:r>
        <w:rPr>
          <w:rFonts w:ascii="Microsoft YaHei" w:hAnsi="Microsoft YaHei" w:eastAsia="Microsoft YaHei"/>
          <w:sz w:val="19"/>
        </w:rPr>
        <w:t>org_id → name</w:t>
      </w:r>
      <w:r>
        <w:rPr>
          <w:rFonts w:ascii="Microsoft YaHei" w:hAnsi="Microsoft YaHei" w:eastAsia="Microsoft YaHei"/>
        </w:rPr>
        <w:t xml:space="preserve"> 映射，查不到回落 id），</w:t>
      </w:r>
      <w:r>
        <w:rPr>
          <w:rFonts w:ascii="Microsoft YaHei" w:hAnsi="Microsoft YaHei" w:eastAsia="Microsoft YaHei"/>
          <w:sz w:val="19"/>
        </w:rPr>
        <w:t>org_path_ids</w:t>
      </w:r>
      <w:r>
        <w:rPr>
          <w:rFonts w:ascii="Microsoft YaHei" w:hAnsi="Microsoft YaHei" w:eastAsia="Microsoft YaHei"/>
        </w:rPr>
        <w:t xml:space="preserve"> 保留原始 id；两者都给，方便回答"我在哪个部门"。</w:t>
      </w:r>
    </w:p>
    <w:p>
      <w:pPr>
        <w:pStyle w:val="ListBullet"/>
        <w:spacing w:after="40"/>
        <w:ind w:left="709"/>
      </w:pPr>
      <w:r>
        <w:rPr>
          <w:rFonts w:ascii="Microsoft YaHei" w:hAnsi="Microsoft YaHei" w:eastAsia="Microsoft YaHei"/>
        </w:rPr>
        <w:t>身份库异常不阻断对话（</w:t>
      </w:r>
      <w:r>
        <w:rPr>
          <w:rFonts w:ascii="Microsoft YaHei" w:hAnsi="Microsoft YaHei" w:eastAsia="Microsoft YaHei"/>
          <w:sz w:val="19"/>
        </w:rPr>
        <w:t>try/except</w:t>
      </w:r>
      <w:r>
        <w:rPr>
          <w:rFonts w:ascii="Microsoft YaHei" w:hAnsi="Microsoft YaHei" w:eastAsia="Microsoft YaHei"/>
        </w:rPr>
        <w:t xml:space="preserve"> 兜底为空）。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_with_caller(request, tenant_id, payload)</w:t>
      </w:r>
      <w:r>
        <w:rPr>
          <w:rFonts w:ascii="Microsoft YaHei" w:hAnsi="Microsoft YaHei" w:eastAsia="Microsoft YaHei"/>
        </w:rPr>
        <w:t xml:space="preserve">：有画像时 </w:t>
      </w:r>
      <w:r>
        <w:rPr>
          <w:rFonts w:ascii="Microsoft YaHei" w:hAnsi="Microsoft YaHei" w:eastAsia="Microsoft YaHei"/>
          <w:sz w:val="19"/>
        </w:rPr>
        <w:t>{**payload, "caller": caller}</w:t>
      </w:r>
      <w:r>
        <w:rPr>
          <w:rFonts w:ascii="Microsoft YaHei" w:hAnsi="Microsoft YaHei" w:eastAsia="Microsoft YaHei"/>
        </w:rPr>
        <w:t>；</w:t>
      </w:r>
      <w:r>
        <w:rPr>
          <w:rFonts w:ascii="Microsoft YaHei" w:hAnsi="Microsoft YaHei" w:eastAsia="Microsoft YaHei"/>
          <w:b/>
        </w:rPr>
        <w:t>在 `/runs` 与 `/runs/stream` 两处入口注入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new_state(...)</w:t>
      </w:r>
      <w:r>
        <w:rPr>
          <w:rFonts w:ascii="Microsoft YaHei" w:hAnsi="Microsoft YaHei" w:eastAsia="Microsoft YaHei"/>
        </w:rPr>
        <w:t xml:space="preserve"> 之前）。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模型侧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src/yunpai_langgraph/llm.py</w:t>
      </w:r>
      <w:r>
        <w:rPr>
          <w:rFonts w:ascii="Microsoft YaHei" w:hAnsi="Microsoft YaHei" w:eastAsia="Microsoft YaHei"/>
        </w:rPr>
        <w:t>）：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_prompt()</w:t>
      </w:r>
      <w:r>
        <w:rPr>
          <w:rFonts w:ascii="Microsoft YaHei" w:hAnsi="Microsoft YaHei" w:eastAsia="Microsoft YaHei"/>
        </w:rPr>
        <w:t xml:space="preserve"> 输出 </w:t>
      </w:r>
      <w:r>
        <w:rPr>
          <w:rFonts w:ascii="Microsoft YaHei" w:hAnsi="Microsoft YaHei" w:eastAsia="Microsoft YaHei"/>
          <w:sz w:val="19"/>
        </w:rPr>
        <w:t>"caller": request.get("caller") or None</w:t>
      </w:r>
      <w:r>
        <w:rPr>
          <w:rFonts w:ascii="Microsoft YaHei" w:hAnsi="Microsoft YaHei" w:eastAsia="Microsoft YaHei"/>
        </w:rPr>
        <w:t>（显式 null，不是省略字段）；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sz w:val="19"/>
        </w:rPr>
        <w:t>_system_prompt()</w:t>
      </w:r>
      <w:r>
        <w:rPr>
          <w:rFonts w:ascii="Microsoft YaHei" w:hAnsi="Microsoft YaHei" w:eastAsia="Microsoft YaHei"/>
        </w:rPr>
        <w:t xml:space="preserve"> 增加规则：请求里的 </w:t>
      </w:r>
      <w:r>
        <w:rPr>
          <w:rFonts w:ascii="Microsoft YaHei" w:hAnsi="Microsoft YaHei" w:eastAsia="Microsoft YaHei"/>
          <w:sz w:val="19"/>
        </w:rPr>
        <w:t>caller</w:t>
      </w:r>
      <w:r>
        <w:rPr>
          <w:rFonts w:ascii="Microsoft YaHei" w:hAnsi="Microsoft YaHei" w:eastAsia="Microsoft YaHei"/>
        </w:rPr>
        <w:t xml:space="preserve"> 是</w:t>
      </w:r>
      <w:r>
        <w:rPr>
          <w:rFonts w:ascii="Microsoft YaHei" w:hAnsi="Microsoft YaHei" w:eastAsia="Microsoft YaHei"/>
          <w:b/>
        </w:rPr>
        <w:t>当前登录人</w:t>
      </w:r>
      <w:r>
        <w:rPr>
          <w:rFonts w:ascii="Microsoft YaHei" w:hAnsi="Microsoft YaHei" w:eastAsia="Microsoft YaHei"/>
        </w:rPr>
        <w:t xml:space="preserve">；问"我是谁 / 我的角色 / 我有什么权限 / 我在哪个部门" → </w:t>
      </w:r>
      <w:r>
        <w:rPr>
          <w:rFonts w:ascii="Microsoft YaHei" w:hAnsi="Microsoft YaHei" w:eastAsia="Microsoft YaHei"/>
          <w:sz w:val="19"/>
        </w:rPr>
        <w:t>route=chat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tools=[]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直接用 caller 回答，不要让用户提供账号、也不要调工具查自己</w:t>
      </w:r>
      <w:r>
        <w:rPr>
          <w:rFonts w:ascii="Microsoft YaHei" w:hAnsi="Microsoft YaHei" w:eastAsia="Microsoft YaHei"/>
        </w:rPr>
        <w:t>；caller 为空（无身份）才说明需要登录。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</w:rPr>
        <w:t xml:space="preserve">同处还有两条与人话相关的规则：chat 的 </w:t>
      </w:r>
      <w:r>
        <w:rPr>
          <w:rFonts w:ascii="Microsoft YaHei" w:hAnsi="Microsoft YaHei" w:eastAsia="Microsoft YaHei"/>
          <w:sz w:val="19"/>
        </w:rPr>
        <w:t>answer</w:t>
      </w:r>
      <w:r>
        <w:rPr>
          <w:rFonts w:ascii="Microsoft YaHei" w:hAnsi="Microsoft YaHei" w:eastAsia="Microsoft YaHei"/>
        </w:rPr>
        <w:t xml:space="preserve"> 必须是</w:t>
      </w:r>
      <w:r>
        <w:rPr>
          <w:rFonts w:ascii="Microsoft YaHei" w:hAnsi="Microsoft YaHei" w:eastAsia="Microsoft YaHei"/>
          <w:b/>
        </w:rPr>
        <w:t>人能直接看懂的中文</w:t>
      </w:r>
      <w:r>
        <w:rPr>
          <w:rFonts w:ascii="Microsoft YaHei" w:hAnsi="Microsoft YaHei" w:eastAsia="Microsoft YaHei"/>
        </w:rPr>
        <w:t>（不出现工具名/参数名/字段名/JSON/角色 code）；以及"纯能力提问 vs 礼貌请求"的区分（前者 chat，后者照做）。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验证方式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tests/test_caller_profile.py</w:t>
      </w:r>
      <w:r>
        <w:rPr>
          <w:rFonts w:ascii="Microsoft YaHei" w:hAnsi="Microsoft YaHei" w:eastAsia="Microsoft YaHei"/>
        </w:rPr>
        <w:t>（注入内容、工人身份、不越责、匿名不注入、落库/流式事件都带 caller）、</w:t>
      </w:r>
      <w:r>
        <w:rPr>
          <w:rFonts w:ascii="Microsoft YaHei" w:hAnsi="Microsoft YaHei" w:eastAsia="Microsoft YaHei"/>
          <w:sz w:val="19"/>
        </w:rPr>
        <w:t>tests/test_llm.py</w:t>
      </w:r>
      <w:r>
        <w:rPr>
          <w:rFonts w:ascii="Microsoft YaHei" w:hAnsi="Microsoft YaHei" w:eastAsia="Microsoft YaHei"/>
        </w:rPr>
        <w:t>（提示词含 caller 规则、</w:t>
      </w:r>
      <w:r>
        <w:rPr>
          <w:rFonts w:ascii="Microsoft YaHei" w:hAnsi="Microsoft YaHei" w:eastAsia="Microsoft YaHei"/>
          <w:sz w:val="19"/>
        </w:rPr>
        <w:t>_prompt</w:t>
      </w:r>
      <w:r>
        <w:rPr>
          <w:rFonts w:ascii="Microsoft YaHei" w:hAnsi="Microsoft YaHei" w:eastAsia="Microsoft YaHei"/>
        </w:rPr>
        <w:t xml:space="preserve"> 字段）。手工：登录后问"你好我的角色是什么"应直接答「你是 X（姓名），角色：…」，且不产生 </w:t>
      </w:r>
      <w:r>
        <w:rPr>
          <w:rFonts w:ascii="Microsoft YaHei" w:hAnsi="Microsoft YaHei" w:eastAsia="Microsoft YaHei"/>
          <w:sz w:val="19"/>
        </w:rPr>
        <w:t>step_result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5. 数据与接口契约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5.1 关键端点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端点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鉴权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请求要点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响应要点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/api/auth/config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auth_mode="authenticated_isolated"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oidc_enabled=false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capabilities.user_isolation=true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tenants[]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/api/auth/bootstrap-status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可带租户头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{tenant_id, needs_bootstrap, user_count, company_name}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/api/auth/register-admin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无（幂等闸）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{company_name, user_id, password, display_name?, tenant_id?}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200 + 会话 Cookie + </w:t>
            </w:r>
            <w:r>
              <w:rPr>
                <w:rFonts w:ascii="Microsoft YaHei" w:hAnsi="Microsoft YaHei" w:eastAsia="Microsoft YaHei"/>
                <w:sz w:val="17"/>
              </w:rPr>
              <w:t>{roles, role_names, permissions}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>409 ALREADY_BOOTSTRAPPED</w:t>
            </w:r>
            <w:r>
              <w:rPr>
                <w:rFonts w:ascii="Microsoft YaHei" w:hAnsi="Microsoft YaHei" w:eastAsia="Microsoft YaHei"/>
                <w:sz w:val="17"/>
              </w:rPr>
              <w:t xml:space="preserve"> / `422 INVALID_REGISTRATION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INVALID_USER_ID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WEAK_PASSWORD`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/api/auth/login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{user_id, password, tenant_id?}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200 + Cookie；</w:t>
            </w:r>
            <w:r>
              <w:rPr>
                <w:rFonts w:ascii="Microsoft YaHei" w:hAnsi="Microsoft YaHei" w:eastAsia="Microsoft YaHei"/>
                <w:sz w:val="17"/>
              </w:rPr>
              <w:t>401 INVALID_CREDENTIALS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/api/auth/me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会话/受信头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{principal{actor,tenant_id,roles,source}, display_name, must_change_password, roles, role_names, permissions, permission_scopes, org_id, org_path}</w:t>
            </w:r>
            <w:r>
              <w:rPr>
                <w:rFonts w:ascii="Microsoft YaHei" w:hAnsi="Microsoft YaHei" w:eastAsia="Microsoft YaHei"/>
                <w:sz w:val="17"/>
              </w:rPr>
              <w:t xml:space="preserve">；无身份 </w:t>
            </w:r>
            <w:r>
              <w:rPr>
                <w:rFonts w:ascii="Microsoft YaHei" w:hAnsi="Microsoft YaHei" w:eastAsia="Microsoft YaHei"/>
                <w:sz w:val="17"/>
              </w:rPr>
              <w:t>401 AUTHENTICATION_REQUIRED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/api/auth/change-password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会话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{new_password, old_password?}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{ok, user_id}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>422 OLD_PASSWORD_REQUIRED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403 INVALID_CREDENTIALS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422 WEAK_PASSWORD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/api/identity/org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identity.admin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tenant_id?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`{tenant_id, org:[…]}`</w:t>
            </w:r>
            <w:r>
              <w:rPr>
                <w:rFonts w:ascii="Microsoft YaHei" w:hAnsi="Microsoft YaHei" w:eastAsia="Microsoft YaHei"/>
                <w:sz w:val="17"/>
              </w:rPr>
              <w:t>（不是裸数组）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/api/identity/users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 / POST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identity.admin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GET 无参；POST </w:t>
            </w:r>
            <w:r>
              <w:rPr>
                <w:rFonts w:ascii="Microsoft YaHei" w:hAnsi="Microsoft YaHei" w:eastAsia="Microsoft YaHei"/>
                <w:sz w:val="17"/>
              </w:rPr>
              <w:t>{user_id, display_name?, role_codes?, org_id?}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`{tenant_id, users:[…]}`</w:t>
            </w:r>
            <w:r>
              <w:rPr>
                <w:rFonts w:ascii="Microsoft YaHei" w:hAnsi="Microsoft YaHei" w:eastAsia="Microsoft YaHei"/>
                <w:sz w:val="17"/>
              </w:rPr>
              <w:t xml:space="preserve">；POST 回 </w:t>
            </w:r>
            <w:r>
              <w:rPr>
                <w:rFonts w:ascii="Microsoft YaHei" w:hAnsi="Microsoft YaHei" w:eastAsia="Microsoft YaHei"/>
                <w:sz w:val="17"/>
              </w:rPr>
              <w:t>{user_id, role_codes, must_change_password, initial_password, password_returned_once}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/api/identity/users/{id}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PATCH / DELETE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identity.admin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PATCH </w:t>
            </w:r>
            <w:r>
              <w:rPr>
                <w:rFonts w:ascii="Microsoft YaHei" w:hAnsi="Microsoft YaHei" w:eastAsia="Microsoft YaHei"/>
                <w:sz w:val="17"/>
              </w:rPr>
              <w:t>{display_name?, org_id?, status?, role_codes?}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DELETE </w:t>
            </w:r>
            <w:r>
              <w:rPr>
                <w:rFonts w:ascii="Microsoft YaHei" w:hAnsi="Microsoft YaHei" w:eastAsia="Microsoft YaHei"/>
                <w:sz w:val="17"/>
              </w:rPr>
              <w:t>{deleted:true}</w:t>
            </w:r>
            <w:r>
              <w:rPr>
                <w:rFonts w:ascii="Microsoft YaHei" w:hAnsi="Microsoft YaHei" w:eastAsia="Microsoft YaHei"/>
                <w:sz w:val="17"/>
              </w:rPr>
              <w:t xml:space="preserve">；不能删自己 </w:t>
            </w:r>
            <w:r>
              <w:rPr>
                <w:rFonts w:ascii="Microsoft YaHei" w:hAnsi="Microsoft YaHei" w:eastAsia="Microsoft YaHei"/>
                <w:sz w:val="17"/>
              </w:rPr>
              <w:t>409 CANNOT_DELETE_SELF</w:t>
            </w:r>
            <w:r>
              <w:rPr>
                <w:rFonts w:ascii="Microsoft YaHei" w:hAnsi="Microsoft YaHei" w:eastAsia="Microsoft YaHei"/>
                <w:sz w:val="17"/>
              </w:rPr>
              <w:t xml:space="preserve">、最后一个账号 </w:t>
            </w:r>
            <w:r>
              <w:rPr>
                <w:rFonts w:ascii="Microsoft YaHei" w:hAnsi="Microsoft YaHei" w:eastAsia="Microsoft YaHei"/>
                <w:sz w:val="17"/>
              </w:rPr>
              <w:t>409 LAST_USER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/api/identity/users/{id}/reset-password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identity.admin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{initial_password, password_returned_once, must_change_password}</w:t>
            </w:r>
            <w:r>
              <w:rPr>
                <w:rFonts w:ascii="Microsoft YaHei" w:hAnsi="Microsoft YaHei" w:eastAsia="Microsoft YaHei"/>
                <w:sz w:val="17"/>
              </w:rPr>
              <w:t>（只回显一次）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/api/identity/roles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/catalog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identity.admin</w:t>
            </w:r>
            <w:r>
              <w:rPr>
                <w:rFonts w:ascii="Microsoft YaHei" w:hAnsi="Microsoft YaHei" w:eastAsia="Microsoft YaHei"/>
                <w:sz w:val="17"/>
              </w:rPr>
              <w:t>（catalog 无）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角色表 / 权限目录 + 种子角色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/api/identity/resolve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本人可查自己，查他人要 </w:t>
            </w:r>
            <w:r>
              <w:rPr>
                <w:rFonts w:ascii="Microsoft YaHei" w:hAnsi="Microsoft YaHei" w:eastAsia="Microsoft YaHei"/>
                <w:sz w:val="17"/>
              </w:rPr>
              <w:t>identity.admin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user_id?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{roles, role_names, permissions, permission_scopes, org_id, org_path}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/api/identity/authz/recent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identity.admin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limit?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最近授权判定（含 deny 留痕）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/api/guidance/presets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{presets:[{value,label}×3]}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/api/guidance/chat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identity.admin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{message, state?, workers?}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{reply, options, plan, scale_departments, state, done, applied}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/runs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/runs/stream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会话（无则 legacy）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run 请求体（可含 </w:t>
            </w:r>
            <w:r>
              <w:rPr>
                <w:rFonts w:ascii="Microsoft YaHei" w:hAnsi="Microsoft YaHei" w:eastAsia="Microsoft YaHei"/>
                <w:sz w:val="17"/>
              </w:rPr>
              <w:t>message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conversation_id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tools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workflow</w:t>
            </w:r>
            <w:r>
              <w:rPr>
                <w:rFonts w:ascii="Microsoft YaHei" w:hAnsi="Microsoft YaHei" w:eastAsia="Microsoft YaHei"/>
                <w:sz w:val="17"/>
              </w:rPr>
              <w:t>…），</w:t>
            </w:r>
            <w:r>
              <w:rPr>
                <w:rFonts w:ascii="Microsoft YaHei" w:hAnsi="Microsoft YaHei" w:eastAsia="Microsoft YaHei"/>
                <w:sz w:val="17"/>
              </w:rPr>
              <w:t>tenant_id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/runs</w:t>
            </w:r>
            <w:r>
              <w:rPr>
                <w:rFonts w:ascii="Microsoft YaHei" w:hAnsi="Microsoft YaHei" w:eastAsia="Microsoft YaHei"/>
                <w:sz w:val="17"/>
              </w:rPr>
              <w:t xml:space="preserve"> 回公开 state；</w:t>
            </w:r>
            <w:r>
              <w:rPr>
                <w:rFonts w:ascii="Microsoft YaHei" w:hAnsi="Microsoft YaHei" w:eastAsia="Microsoft YaHei"/>
                <w:sz w:val="17"/>
              </w:rPr>
              <w:t>/runs/stream</w:t>
            </w:r>
            <w:r>
              <w:rPr>
                <w:rFonts w:ascii="Microsoft YaHei" w:hAnsi="Microsoft YaHei" w:eastAsia="Microsoft YaHei"/>
                <w:sz w:val="17"/>
              </w:rPr>
              <w:t xml:space="preserve"> 回 NDJSON 事件流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/runs/{id}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会话（按人可见）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run 公开 state，含 </w:t>
            </w:r>
            <w:r>
              <w:rPr>
                <w:rFonts w:ascii="Microsoft YaHei" w:hAnsi="Microsoft YaHei" w:eastAsia="Microsoft YaHei"/>
                <w:b/>
                <w:sz w:val="17"/>
              </w:rPr>
              <w:t>`outputs{工具名:结果}`</w:t>
            </w:r>
            <w:r>
              <w:rPr>
                <w:rFonts w:ascii="Microsoft YaHei" w:hAnsi="Microsoft YaHei" w:eastAsia="Microsoft YaHei"/>
                <w:sz w:val="17"/>
              </w:rPr>
              <w:t>（会话卡片靠它取完整数据）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  <w:tr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/tools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会话（无则全量）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module?</w:t>
            </w:r>
          </w:p>
        </w:tc>
        <w:tc>
          <w:tcPr>
            <w:tcW w:type="dxa" w:w="144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{tools:[…]}</w:t>
            </w:r>
            <w:r>
              <w:rPr>
                <w:rFonts w:ascii="Microsoft YaHei" w:hAnsi="Microsoft YaHei" w:eastAsia="Microsoft YaHei"/>
                <w:sz w:val="17"/>
              </w:rPr>
              <w:t>，带身份时</w:t>
            </w:r>
            <w:r>
              <w:rPr>
                <w:rFonts w:ascii="Microsoft YaHei" w:hAnsi="Microsoft YaHei" w:eastAsia="Microsoft YaHei"/>
                <w:b/>
                <w:sz w:val="17"/>
              </w:rPr>
              <w:t>按 principal 权限过滤</w:t>
            </w:r>
          </w:p>
        </w:tc>
        <w:tc>
          <w:tcPr>
            <w:tcW w:type="dxa" w:w="1442"/>
          </w:tcPr>
          <w:p>
            <w:r/>
          </w:p>
        </w:tc>
        <w:tc>
          <w:tcPr>
            <w:tcW w:type="dxa" w:w="1442"/>
          </w:tcPr>
          <w:p>
            <w:r/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5.2 容易踩的契约点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登录字段是 `user_id`</w:t>
      </w:r>
      <w:r>
        <w:rPr>
          <w:rFonts w:ascii="Microsoft YaHei" w:hAnsi="Microsoft YaHei" w:eastAsia="Microsoft YaHei"/>
        </w:rPr>
        <w:t xml:space="preserve">，不是 </w:t>
      </w:r>
      <w:r>
        <w:rPr>
          <w:rFonts w:ascii="Microsoft YaHei" w:hAnsi="Microsoft YaHei" w:eastAsia="Microsoft YaHei"/>
          <w:sz w:val="19"/>
        </w:rPr>
        <w:t>username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HTTPException 的业务 code 在 `detail` 里</w:t>
      </w:r>
      <w:r>
        <w:rPr>
          <w:rFonts w:ascii="Microsoft YaHei" w:hAnsi="Microsoft YaHei" w:eastAsia="Microsoft YaHei"/>
        </w:rPr>
        <w:t xml:space="preserve">：断言/前端取错时先解 </w:t>
      </w:r>
      <w:r>
        <w:rPr>
          <w:rFonts w:ascii="Microsoft YaHei" w:hAnsi="Microsoft YaHei" w:eastAsia="Microsoft YaHei"/>
          <w:sz w:val="19"/>
        </w:rPr>
        <w:t>detail.code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authApi.authFetch</w:t>
      </w:r>
      <w:r>
        <w:rPr>
          <w:rFonts w:ascii="Microsoft YaHei" w:hAnsi="Microsoft YaHei" w:eastAsia="Microsoft YaHei"/>
        </w:rPr>
        <w:t xml:space="preserve"> 已经这样解）。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sz w:val="19"/>
        </w:rPr>
        <w:t>/api/identity/org</w:t>
      </w:r>
      <w:r>
        <w:rPr>
          <w:rFonts w:ascii="Microsoft YaHei" w:hAnsi="Microsoft YaHei" w:eastAsia="Microsoft YaHei"/>
        </w:rPr>
        <w:t xml:space="preserve"> 回 </w:t>
      </w:r>
      <w:r>
        <w:rPr>
          <w:rFonts w:ascii="Microsoft YaHei" w:hAnsi="Microsoft YaHei" w:eastAsia="Microsoft YaHei"/>
          <w:sz w:val="19"/>
        </w:rPr>
        <w:t>{tenant_id, org}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/api/identity/users</w:t>
      </w:r>
      <w:r>
        <w:rPr>
          <w:rFonts w:ascii="Microsoft YaHei" w:hAnsi="Microsoft YaHei" w:eastAsia="Microsoft YaHei"/>
        </w:rPr>
        <w:t xml:space="preserve"> 回 </w:t>
      </w:r>
      <w:r>
        <w:rPr>
          <w:rFonts w:ascii="Microsoft YaHei" w:hAnsi="Microsoft YaHei" w:eastAsia="Microsoft YaHei"/>
          <w:sz w:val="19"/>
        </w:rPr>
        <w:t>{tenant_id, users}</w:t>
      </w:r>
      <w:r>
        <w:rPr>
          <w:rFonts w:ascii="Microsoft YaHei" w:hAnsi="Microsoft YaHei" w:eastAsia="Microsoft YaHei"/>
        </w:rPr>
        <w:t xml:space="preserve"> —— </w:t>
      </w:r>
      <w:r>
        <w:rPr>
          <w:rFonts w:ascii="Microsoft YaHei" w:hAnsi="Microsoft YaHei" w:eastAsia="Microsoft YaHei"/>
          <w:b/>
        </w:rPr>
        <w:t>不是裸数组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前端 `caller` 不用传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caller</w:t>
      </w:r>
      <w:r>
        <w:rPr>
          <w:rFonts w:ascii="Microsoft YaHei" w:hAnsi="Microsoft YaHei" w:eastAsia="Microsoft YaHei"/>
        </w:rPr>
        <w:t xml:space="preserve"> 由后端 </w:t>
      </w:r>
      <w:r>
        <w:rPr>
          <w:rFonts w:ascii="Microsoft YaHei" w:hAnsi="Microsoft YaHei" w:eastAsia="Microsoft YaHei"/>
          <w:sz w:val="19"/>
        </w:rPr>
        <w:t>_with_caller()</w:t>
      </w:r>
      <w:r>
        <w:rPr>
          <w:rFonts w:ascii="Microsoft YaHei" w:hAnsi="Microsoft YaHei" w:eastAsia="Microsoft YaHei"/>
        </w:rPr>
        <w:t xml:space="preserve"> 注入。注意实现细节：只有</w:t>
      </w:r>
      <w:r>
        <w:rPr>
          <w:rFonts w:ascii="Microsoft YaHei" w:hAnsi="Microsoft YaHei" w:eastAsia="Microsoft YaHei"/>
          <w:b/>
        </w:rPr>
        <w:t>存在有效会话</w:t>
      </w:r>
      <w:r>
        <w:rPr>
          <w:rFonts w:ascii="Microsoft YaHei" w:hAnsi="Microsoft YaHei" w:eastAsia="Microsoft YaHei"/>
        </w:rPr>
        <w:t xml:space="preserve">时才覆盖请求体里的 </w:t>
      </w:r>
      <w:r>
        <w:rPr>
          <w:rFonts w:ascii="Microsoft YaHei" w:hAnsi="Microsoft YaHei" w:eastAsia="Microsoft YaHei"/>
          <w:sz w:val="19"/>
        </w:rPr>
        <w:t>caller</w:t>
      </w:r>
      <w:r>
        <w:rPr>
          <w:rFonts w:ascii="Microsoft YaHei" w:hAnsi="Microsoft YaHei" w:eastAsia="Microsoft YaHei"/>
        </w:rPr>
        <w:t xml:space="preserve">；无会话时若客户端自带 </w:t>
      </w:r>
      <w:r>
        <w:rPr>
          <w:rFonts w:ascii="Microsoft YaHei" w:hAnsi="Microsoft YaHei" w:eastAsia="Microsoft YaHei"/>
          <w:sz w:val="19"/>
        </w:rPr>
        <w:t>caller</w:t>
      </w:r>
      <w:r>
        <w:rPr>
          <w:rFonts w:ascii="Microsoft YaHei" w:hAnsi="Microsoft YaHei" w:eastAsia="Microsoft YaHei"/>
        </w:rPr>
        <w:t xml:space="preserve"> 字段会原样透传给模型（见 §7 限制 4）。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`/api` 前缀双路径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api.py</w:t>
      </w:r>
      <w:r>
        <w:rPr>
          <w:rFonts w:ascii="Microsoft YaHei" w:hAnsi="Microsoft YaHei" w:eastAsia="Microsoft YaHei"/>
        </w:rPr>
        <w:t xml:space="preserve"> 的中间件 </w:t>
      </w:r>
      <w:r>
        <w:rPr>
          <w:rFonts w:ascii="Microsoft YaHei" w:hAnsi="Microsoft YaHei" w:eastAsia="Microsoft YaHei"/>
          <w:sz w:val="19"/>
        </w:rPr>
        <w:t>_accept_unprefixed_identity_paths</w:t>
      </w:r>
      <w:r>
        <w:rPr>
          <w:rFonts w:ascii="Microsoft YaHei" w:hAnsi="Microsoft YaHei" w:eastAsia="Microsoft YaHei"/>
        </w:rPr>
        <w:t xml:space="preserve"> 把无前缀的 </w:t>
      </w:r>
      <w:r>
        <w:rPr>
          <w:rFonts w:ascii="Microsoft YaHei" w:hAnsi="Microsoft YaHei" w:eastAsia="Microsoft YaHei"/>
          <w:sz w:val="19"/>
        </w:rPr>
        <w:t>/auth|/identity|/guidance/*</w:t>
      </w:r>
      <w:r>
        <w:rPr>
          <w:rFonts w:ascii="Microsoft YaHei" w:hAnsi="Microsoft YaHei" w:eastAsia="Microsoft YaHei"/>
        </w:rPr>
        <w:t xml:space="preserve"> 内部映射回 </w:t>
      </w:r>
      <w:r>
        <w:rPr>
          <w:rFonts w:ascii="Microsoft YaHei" w:hAnsi="Microsoft YaHei" w:eastAsia="Microsoft YaHei"/>
          <w:sz w:val="19"/>
        </w:rPr>
        <w:t>/api/...</w:t>
      </w:r>
      <w:r>
        <w:rPr>
          <w:rFonts w:ascii="Microsoft YaHei" w:hAnsi="Microsoft YaHei" w:eastAsia="Microsoft YaHei"/>
        </w:rPr>
        <w:t xml:space="preserve">，兼容 vite dev proxy 与 </w:t>
      </w:r>
      <w:r>
        <w:rPr>
          <w:rFonts w:ascii="Microsoft YaHei" w:hAnsi="Microsoft YaHei" w:eastAsia="Microsoft YaHei"/>
          <w:sz w:val="19"/>
        </w:rPr>
        <w:t>_deploy-gb10/static_proxy.py</w:t>
      </w:r>
      <w:r>
        <w:rPr>
          <w:rFonts w:ascii="Microsoft YaHei" w:hAnsi="Microsoft YaHei" w:eastAsia="Microsoft YaHei"/>
        </w:rPr>
        <w:t xml:space="preserve"> 的"剥 </w:t>
      </w:r>
      <w:r>
        <w:rPr>
          <w:rFonts w:ascii="Microsoft YaHei" w:hAnsi="Microsoft YaHei" w:eastAsia="Microsoft YaHei"/>
          <w:sz w:val="19"/>
        </w:rPr>
        <w:t>/api</w:t>
      </w:r>
      <w:r>
        <w:rPr>
          <w:rFonts w:ascii="Microsoft YaHei" w:hAnsi="Microsoft YaHei" w:eastAsia="Microsoft YaHei"/>
        </w:rPr>
        <w:t>"改写；</w:t>
      </w:r>
      <w:r>
        <w:rPr>
          <w:rFonts w:ascii="Microsoft YaHei" w:hAnsi="Microsoft YaHei" w:eastAsia="Microsoft YaHei"/>
          <w:sz w:val="19"/>
        </w:rPr>
        <w:t>/runs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/tools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/health</w:t>
      </w:r>
      <w:r>
        <w:rPr>
          <w:rFonts w:ascii="Microsoft YaHei" w:hAnsi="Microsoft YaHei" w:eastAsia="Microsoft YaHei"/>
        </w:rPr>
        <w:t xml:space="preserve"> 本身无前缀，不受影响。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NDJSON 事件契约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run_start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assistant_delta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step_start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step_result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gate_opened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run_error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run_done</w:t>
      </w:r>
      <w:r>
        <w:rPr>
          <w:rFonts w:ascii="Microsoft YaHei" w:hAnsi="Microsoft YaHei" w:eastAsia="Microsoft YaHei"/>
        </w:rPr>
        <w:t>；</w:t>
      </w:r>
      <w:r>
        <w:rPr>
          <w:rFonts w:ascii="Microsoft YaHei" w:hAnsi="Microsoft YaHei" w:eastAsia="Microsoft YaHei"/>
          <w:sz w:val="19"/>
        </w:rPr>
        <w:t>run_done.state.response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Microsoft YaHei" w:hAnsi="Microsoft YaHei" w:eastAsia="Microsoft YaHei"/>
          <w:sz w:val="19"/>
        </w:rPr>
        <w:t>GET /runs/{id}.response</w:t>
      </w:r>
      <w:r>
        <w:rPr>
          <w:rFonts w:ascii="Microsoft YaHei" w:hAnsi="Microsoft YaHei" w:eastAsia="Microsoft YaHei"/>
        </w:rPr>
        <w:t xml:space="preserve"> 应一致（人话总结以落库为准）。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`step_result` 是摘要过的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models.summarize()</w:t>
      </w:r>
      <w:r>
        <w:rPr>
          <w:rFonts w:ascii="Microsoft YaHei" w:hAnsi="Microsoft YaHei" w:eastAsia="Microsoft YaHei"/>
        </w:rPr>
        <w:t xml:space="preserve">：dict 只留白名单键、list 只留 </w:t>
      </w:r>
      <w:r>
        <w:rPr>
          <w:rFonts w:ascii="Microsoft YaHei" w:hAnsi="Microsoft YaHei" w:eastAsia="Microsoft YaHei"/>
          <w:sz w:val="19"/>
        </w:rPr>
        <w:t>{count, sample}</w:t>
      </w:r>
      <w:r>
        <w:rPr>
          <w:rFonts w:ascii="Microsoft YaHei" w:hAnsi="Microsoft YaHei" w:eastAsia="Microsoft YaHei"/>
        </w:rPr>
        <w:t xml:space="preserve">）——身份类工具要完整数组必须再拉 </w:t>
      </w:r>
      <w:r>
        <w:rPr>
          <w:rFonts w:ascii="Microsoft YaHei" w:hAnsi="Microsoft YaHei" w:eastAsia="Microsoft YaHei"/>
          <w:sz w:val="19"/>
        </w:rPr>
        <w:t>GET /runs/{id}.outputs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pending_intent 落在 runs 库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YUNPAI_RUN_DB</w:t>
      </w:r>
      <w:r>
        <w:rPr>
          <w:rFonts w:ascii="Microsoft YaHei" w:hAnsi="Microsoft YaHei" w:eastAsia="Microsoft YaHei"/>
        </w:rPr>
        <w:t xml:space="preserve"> 指向的 sqlite，表 </w:t>
      </w:r>
      <w:r>
        <w:rPr>
          <w:rFonts w:ascii="Microsoft YaHei" w:hAnsi="Microsoft YaHei" w:eastAsia="Microsoft YaHei"/>
          <w:sz w:val="19"/>
        </w:rPr>
        <w:t>pending_intents</w:t>
      </w:r>
      <w:r>
        <w:rPr>
          <w:rFonts w:ascii="Microsoft YaHei" w:hAnsi="Microsoft YaHei" w:eastAsia="Microsoft YaHei"/>
        </w:rPr>
        <w:t xml:space="preserve">，TTL 1800s）；会话续接依赖 </w:t>
      </w:r>
      <w:r>
        <w:rPr>
          <w:rFonts w:ascii="Microsoft YaHei" w:hAnsi="Microsoft YaHei" w:eastAsia="Microsoft YaHei"/>
          <w:sz w:val="19"/>
        </w:rPr>
        <w:t>conversation_id</w:t>
      </w:r>
      <w:r>
        <w:rPr>
          <w:rFonts w:ascii="Microsoft YaHei" w:hAnsi="Microsoft YaHei" w:eastAsia="Microsoft YaHei"/>
        </w:rPr>
        <w:t>，前端必须稳定复用它。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6. 本地运行与联调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6.1 后端（工作副本源码）</w:t>
      </w:r>
    </w:p>
    <w:p>
      <w:pPr>
        <w:spacing w:after="120"/>
        <w:ind w:left="227"/>
      </w:pPr>
      <w:r>
        <w:rPr>
          <w:rFonts w:ascii="Consolas" w:hAnsi="Consolas" w:eastAsia="Consolas"/>
          <w:sz w:val="18"/>
        </w:rPr>
        <w:t>cd E:\AIStudy\AIProjects\factory\NewWork1\_repo-identity-org</w:t>
        <w:br/>
        <w:t>$env:PYTHONPATH="$PWD\src"</w:t>
        <w:br/>
        <w:t>$env:PYTHONUTF8="1"</w:t>
        <w:br/>
        <w:t>$env:YUNPAI_TOOL_TRANSPORT="local"          # 本地 handler（不连真模块）</w:t>
        <w:br/>
        <w:t>$env:YUNPAI_TOOL_AUTHZ="enforce"            # 工具级权限闸硬拦（默认值也是 enforce）</w:t>
        <w:br/>
        <w:t>$env:YUNPAI_DEFAULT_TENANT="default"</w:t>
        <w:br/>
        <w:t>$env:YUNPAI_RUN_DB="runtime/runs-manual-0909.sqlite"          # run + pending_intents</w:t>
        <w:br/>
        <w:t>$env:YUNPAI_IDENTITY_DB="runtime/identity-manual-0909.sqlite" # 组织/账号/角色/绑定/审计</w:t>
        <w:br/>
        <w:t>$env:QWEN_ROUTER_ENABLED="true"</w:t>
        <w:br/>
        <w:t>$env:QWEN_BASE_URL="https://api.deepseek.com/v1"</w:t>
        <w:br/>
        <w:t>$env:QWEN_MODEL="deepseek-chat"</w:t>
        <w:br/>
        <w:t>$env:QWEN_API_KEY=(Get-Content -Raw "E:\AIStudy\AIProjects\factory\NewWork0\runtime\deepseek_api_key.txt").Trim()</w:t>
        <w:br/>
        <w:t>&amp; E:\AIStudy\AIProjects\factory\NewWork1\yunpai-langgraph\.venv\Scripts\python.exe `</w:t>
        <w:br/>
        <w:t xml:space="preserve">  -m uvicorn yunpai_langgraph.api:create_app --factory --host 127.0.0.1 --port 19012</w:t>
      </w:r>
    </w:p>
    <w:p>
      <w:pPr>
        <w:spacing w:after="80"/>
      </w:pPr>
      <w:r>
        <w:rPr>
          <w:rFonts w:ascii="Microsoft YaHei" w:hAnsi="Microsoft YaHei" w:eastAsia="Microsoft YaHei"/>
        </w:rPr>
        <w:t>健康检查：</w:t>
      </w:r>
      <w:r>
        <w:rPr>
          <w:rFonts w:ascii="Microsoft YaHei" w:hAnsi="Microsoft YaHei" w:eastAsia="Microsoft YaHei"/>
          <w:sz w:val="19"/>
        </w:rPr>
        <w:t>GET http://127.0.0.1:19012/health</w:t>
      </w:r>
      <w:r>
        <w:rPr>
          <w:rFonts w:ascii="Microsoft YaHei" w:hAnsi="Microsoft YaHei" w:eastAsia="Microsoft YaHei"/>
        </w:rPr>
        <w:t xml:space="preserve">（看 </w:t>
      </w:r>
      <w:r>
        <w:rPr>
          <w:rFonts w:ascii="Microsoft YaHei" w:hAnsi="Microsoft YaHei" w:eastAsia="Microsoft YaHei"/>
          <w:sz w:val="19"/>
        </w:rPr>
        <w:t>tools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bound_tools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planner_model.configured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sz w:val="19"/>
        </w:rPr>
        <w:t>modules</w:t>
      </w:r>
      <w:r>
        <w:rPr>
          <w:rFonts w:ascii="Microsoft YaHei" w:hAnsi="Microsoft YaHei" w:eastAsia="Microsoft YaHei"/>
        </w:rPr>
        <w:t>）。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6.2 前端（静态代理托管构建产物）</w:t>
      </w:r>
    </w:p>
    <w:p>
      <w:pPr>
        <w:spacing w:after="120"/>
        <w:ind w:left="227"/>
      </w:pPr>
      <w:r>
        <w:rPr>
          <w:rFonts w:ascii="Consolas" w:hAnsi="Consolas" w:eastAsia="Consolas"/>
          <w:sz w:val="18"/>
        </w:rPr>
        <w:t>cd E:\AIStudy\AIProjects\factory\NewWork1\_repo-identity-org\frontend-yunpaizhisuan</w:t>
        <w:br/>
        <w:t>$env:VITE_API_BASE_URL="/api"; $env:VITE_ENABLE_MSW="false"</w:t>
        <w:br/>
        <w:t>$env:VITE_ENABLE_DEMO_ROLES="false"     # 必须 false，否则走前端 mock 角色、不显示注册/登录页</w:t>
        <w:br/>
        <w:t>$env:VITE_LOCAL_LANGGRAPH="true"</w:t>
        <w:br/>
        <w:t>corepack pnpm@10.14.0 build</w:t>
        <w:br/>
        <w:br/>
        <w:t>cd E:\AIStudy\AIProjects\factory\NewWork1\_deploy-gb10</w:t>
        <w:br/>
        <w:t>&amp; E:\AIStudy\AIProjects\factory\NewWork1\yunpai-langgraph\.venv\Scripts\python.exe static_proxy.py `</w:t>
        <w:br/>
        <w:t xml:space="preserve">  --directory ..\_repo-identity-org\frontend-yunpaizhisuan\dist `</w:t>
        <w:br/>
        <w:t xml:space="preserve">  --host 0.0.0.0 --port 18003 --backend-port 19012 --m0-port 8010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访问 </w:t>
      </w:r>
      <w:r>
        <w:rPr>
          <w:rFonts w:ascii="Microsoft YaHei" w:hAnsi="Microsoft YaHei" w:eastAsia="Microsoft YaHei"/>
          <w:sz w:val="19"/>
        </w:rPr>
        <w:t>http://localhost:18003</w:t>
      </w:r>
      <w:r>
        <w:rPr>
          <w:rFonts w:ascii="Microsoft YaHei" w:hAnsi="Microsoft YaHei" w:eastAsia="Microsoft YaHei"/>
        </w:rPr>
        <w:t xml:space="preserve">，演示账号 </w:t>
      </w:r>
      <w:r>
        <w:rPr>
          <w:rFonts w:ascii="Microsoft YaHei" w:hAnsi="Microsoft YaHei" w:eastAsia="Microsoft YaHei"/>
          <w:sz w:val="19"/>
        </w:rPr>
        <w:t>boss</w:t>
      </w:r>
      <w:r>
        <w:rPr>
          <w:rFonts w:ascii="Microsoft YaHei" w:hAnsi="Microsoft YaHei" w:eastAsia="Microsoft YaHei"/>
        </w:rPr>
        <w:t>（空库时首屏是「首次使用 · 厂长注册」）。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6.3 常用联调开关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环境变量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YUNPAI_TOOL_AUTHZ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enforce</w:t>
            </w:r>
            <w:r>
              <w:rPr>
                <w:rFonts w:ascii="Microsoft YaHei" w:hAnsi="Microsoft YaHei" w:eastAsia="Microsoft YaHei"/>
                <w:sz w:val="17"/>
              </w:rPr>
              <w:t>(默认)/</w:t>
            </w:r>
            <w:r>
              <w:rPr>
                <w:rFonts w:ascii="Microsoft YaHei" w:hAnsi="Microsoft YaHei" w:eastAsia="Microsoft YaHei"/>
                <w:sz w:val="17"/>
              </w:rPr>
              <w:t>warn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off</w:t>
            </w:r>
            <w:r>
              <w:rPr>
                <w:rFonts w:ascii="Microsoft YaHei" w:hAnsi="Microsoft YaHei" w:eastAsia="Microsoft YaHei"/>
                <w:sz w:val="17"/>
              </w:rPr>
              <w:t xml:space="preserve"> —— 工具级权限闸模式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YUNPAI_IDENTITY_ENFORCE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shadow</w:t>
            </w:r>
            <w:r>
              <w:rPr>
                <w:rFonts w:ascii="Microsoft YaHei" w:hAnsi="Microsoft YaHei" w:eastAsia="Microsoft YaHei"/>
                <w:sz w:val="17"/>
              </w:rPr>
              <w:t>(默认)/</w:t>
            </w:r>
            <w:r>
              <w:rPr>
                <w:rFonts w:ascii="Microsoft YaHei" w:hAnsi="Microsoft YaHei" w:eastAsia="Microsoft YaHei"/>
                <w:sz w:val="17"/>
              </w:rPr>
              <w:t>on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off</w:t>
            </w:r>
            <w:r>
              <w:rPr>
                <w:rFonts w:ascii="Microsoft YaHei" w:hAnsi="Microsoft YaHei" w:eastAsia="Microsoft YaHei"/>
                <w:sz w:val="17"/>
              </w:rPr>
              <w:t xml:space="preserve"> —— </w:t>
            </w:r>
            <w:r>
              <w:rPr>
                <w:rFonts w:ascii="Microsoft YaHei" w:hAnsi="Microsoft YaHei" w:eastAsia="Microsoft YaHei"/>
                <w:b/>
                <w:sz w:val="17"/>
              </w:rPr>
              <w:t>Gate 级</w:t>
            </w:r>
            <w:r>
              <w:rPr>
                <w:rFonts w:ascii="Microsoft YaHei" w:hAnsi="Microsoft YaHei" w:eastAsia="Microsoft YaHei"/>
                <w:sz w:val="17"/>
              </w:rPr>
              <w:t>身份判定（默认只记不拦）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YUNPAI_REQUIRE_TRUSTED_PRINCIPAL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  <w:r>
              <w:rPr>
                <w:rFonts w:ascii="Microsoft YaHei" w:hAnsi="Microsoft YaHei" w:eastAsia="Microsoft YaHei"/>
                <w:sz w:val="17"/>
              </w:rPr>
              <w:t xml:space="preserve"> 时无会话/受信头 → 401（生产建议开）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YUNPAI_DEFAULT_TENANT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单租户内网默认租户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YUNPAI_SESSION_TTL_SECONDS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会话有效期（默认 43200）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YUNPAI_RUN_DB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YUNPAI_IDENTITY_DB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YUNPAI_M0_DB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runs+pending / 身份 / M0 数据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IDENTITY_BOOTSTRAP_ADMIN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CLI 建首管通道（仅租户无任何绑定且权限为 </w:t>
            </w:r>
            <w:r>
              <w:rPr>
                <w:rFonts w:ascii="Microsoft YaHei" w:hAnsi="Microsoft YaHei" w:eastAsia="Microsoft YaHei"/>
                <w:sz w:val="17"/>
              </w:rPr>
              <w:t>identity.admin</w:t>
            </w:r>
            <w:r>
              <w:rPr>
                <w:rFonts w:ascii="Microsoft YaHei" w:hAnsi="Microsoft YaHei" w:eastAsia="Microsoft YaHei"/>
                <w:sz w:val="17"/>
              </w:rPr>
              <w:t xml:space="preserve"> 时生效）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IDENTITY_LEGACY_ROLES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受信头旧角色兼容开关（默认 1，退役后置 0）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前端 </w:t>
            </w:r>
            <w:r>
              <w:rPr>
                <w:rFonts w:ascii="Microsoft YaHei" w:hAnsi="Microsoft YaHei" w:eastAsia="Microsoft YaHei"/>
                <w:sz w:val="17"/>
              </w:rPr>
              <w:t>?org-guide=1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随时重开组织推荐弹窗（不需要空库）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6.4 建议的验证脚本/入口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目的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改密与首登强制改密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tests/test_change_password_api.py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组织与建组织工具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tests/test_org_tools.py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会话建号/调岗/查号工具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tests/test_identity_tools.py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缺参反问与续接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tests/test_slot_filling.py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tests/test_pending_intents.py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工具级权限闸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tests/test_tool_authz.py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caller 注入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tests/test_caller_profile.py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tests/test_llm.py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多用户/多租户隔离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tests/test_runs_isolation.py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一键起后端（工作区脚本）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_pkg\_verify\restart-19012.ps1</w:t>
            </w:r>
            <w:r>
              <w:rPr>
                <w:rFonts w:ascii="Microsoft YaHei" w:hAnsi="Microsoft YaHei" w:eastAsia="Microsoft YaHei"/>
                <w:sz w:val="17"/>
              </w:rPr>
              <w:t>（工作区级，非仓库文件）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跑后端测试：</w:t>
      </w:r>
      <w:r>
        <w:rPr>
          <w:rFonts w:ascii="Microsoft YaHei" w:hAnsi="Microsoft YaHei" w:eastAsia="Microsoft YaHei"/>
          <w:sz w:val="19"/>
        </w:rPr>
        <w:t>PYTHONPATH=src .venv/bin/python -m pytest -q</w:t>
      </w:r>
      <w:r>
        <w:rPr>
          <w:rFonts w:ascii="Microsoft YaHei" w:hAnsi="Microsoft YaHei" w:eastAsia="Microsoft YaHei"/>
        </w:rPr>
        <w:t xml:space="preserve">（Linux/macOS）；Windows 用 </w:t>
      </w:r>
      <w:r>
        <w:rPr>
          <w:rFonts w:ascii="Microsoft YaHei" w:hAnsi="Microsoft YaHei" w:eastAsia="Microsoft YaHei"/>
          <w:sz w:val="19"/>
        </w:rPr>
        <w:t>yunpai-langgraph\.venv\Scripts\python.exe -m pytest -q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</w:rPr>
        <w:t>前端：</w:t>
      </w:r>
      <w:r>
        <w:rPr>
          <w:rFonts w:ascii="Microsoft YaHei" w:hAnsi="Microsoft YaHei" w:eastAsia="Microsoft YaHei"/>
          <w:sz w:val="19"/>
        </w:rPr>
        <w:t>corepack pnpm@10.14.0 typecheck / lint / test -- --run / build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7. 已知限制与未做项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Planner 侧工具裁剪未做（L2）</w:t>
      </w:r>
      <w:r>
        <w:rPr>
          <w:rFonts w:ascii="Microsoft YaHei" w:hAnsi="Microsoft YaHei" w:eastAsia="Microsoft YaHei"/>
        </w:rPr>
        <w:t>：模型在提示词里</w:t>
      </w:r>
      <w:r>
        <w:rPr>
          <w:rFonts w:ascii="Microsoft YaHei" w:hAnsi="Microsoft YaHei" w:eastAsia="Microsoft YaHei"/>
          <w:b/>
        </w:rPr>
        <w:t>仍能看到全部工具名</w:t>
      </w:r>
      <w:r>
        <w:rPr>
          <w:rFonts w:ascii="Microsoft YaHei" w:hAnsi="Microsoft YaHei" w:eastAsia="Microsoft YaHei"/>
        </w:rPr>
        <w:t xml:space="preserve">，只是调用时被 </w:t>
      </w:r>
      <w:r>
        <w:rPr>
          <w:rFonts w:ascii="Microsoft YaHei" w:hAnsi="Microsoft YaHei" w:eastAsia="Microsoft YaHei"/>
          <w:sz w:val="19"/>
        </w:rPr>
        <w:t>ToolRegistry</w:t>
      </w:r>
      <w:r>
        <w:rPr>
          <w:rFonts w:ascii="Microsoft YaHei" w:hAnsi="Microsoft YaHei" w:eastAsia="Microsoft YaHei"/>
        </w:rPr>
        <w:t xml:space="preserve"> 的工具闸拒绝（403 </w:t>
      </w:r>
      <w:r>
        <w:rPr>
          <w:rFonts w:ascii="Microsoft YaHei" w:hAnsi="Microsoft YaHei" w:eastAsia="Microsoft YaHei"/>
          <w:sz w:val="19"/>
        </w:rPr>
        <w:t>TOOL_FORBIDDEN</w:t>
      </w:r>
      <w:r>
        <w:rPr>
          <w:rFonts w:ascii="Microsoft YaHei" w:hAnsi="Microsoft YaHei" w:eastAsia="Microsoft YaHei"/>
        </w:rPr>
        <w:t>）。也就是说"越权"是</w:t>
      </w:r>
      <w:r>
        <w:rPr>
          <w:rFonts w:ascii="Microsoft YaHei" w:hAnsi="Microsoft YaHei" w:eastAsia="Microsoft YaHei"/>
          <w:b/>
        </w:rPr>
        <w:t>执行期拒绝</w:t>
      </w:r>
      <w:r>
        <w:rPr>
          <w:rFonts w:ascii="Microsoft YaHei" w:hAnsi="Microsoft YaHei" w:eastAsia="Microsoft YaHei"/>
        </w:rPr>
        <w:t>，不是"看不见"。</w:t>
      </w:r>
      <w:r>
        <w:rPr>
          <w:rFonts w:ascii="Microsoft YaHei" w:hAnsi="Microsoft YaHei" w:eastAsia="Microsoft YaHei"/>
          <w:sz w:val="19"/>
        </w:rPr>
        <w:t>/tools</w:t>
      </w:r>
      <w:r>
        <w:rPr>
          <w:rFonts w:ascii="Microsoft YaHei" w:hAnsi="Microsoft YaHei" w:eastAsia="Microsoft YaHei"/>
        </w:rPr>
        <w:t xml:space="preserve"> 已按 principal 过滤，但 planner 的 tool catalog 尚未同步裁剪。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`@self` / `@dept` 数据范围过滤未做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permission_scopes</w:t>
      </w:r>
      <w:r>
        <w:rPr>
          <w:rFonts w:ascii="Microsoft YaHei" w:hAnsi="Microsoft YaHei" w:eastAsia="Microsoft YaHei"/>
        </w:rPr>
        <w:t xml:space="preserve"> 只被记录与用于"窄范围不满足租户级工具"这一条判定；</w:t>
      </w:r>
      <w:r>
        <w:rPr>
          <w:rFonts w:ascii="Microsoft YaHei" w:hAnsi="Microsoft YaHei" w:eastAsia="Microsoft YaHei"/>
          <w:sz w:val="19"/>
        </w:rPr>
        <w:t>order.view@self</w:t>
      </w:r>
      <w:r>
        <w:rPr>
          <w:rFonts w:ascii="Microsoft YaHei" w:hAnsi="Microsoft YaHei" w:eastAsia="Microsoft YaHei"/>
        </w:rPr>
        <w:t xml:space="preserve"> 的工人</w:t>
      </w:r>
      <w:r>
        <w:rPr>
          <w:rFonts w:ascii="Microsoft YaHei" w:hAnsi="Microsoft YaHei" w:eastAsia="Microsoft YaHei"/>
          <w:b/>
        </w:rPr>
        <w:t>不会</w:t>
      </w:r>
      <w:r>
        <w:rPr>
          <w:rFonts w:ascii="Microsoft YaHei" w:hAnsi="Microsoft YaHei" w:eastAsia="Microsoft YaHei"/>
        </w:rPr>
        <w:t>在服务端被过滤成只看自己的订单。</w:t>
      </w:r>
      <w:r>
        <w:rPr>
          <w:rFonts w:ascii="Microsoft YaHei" w:hAnsi="Microsoft YaHei" w:eastAsia="Microsoft YaHei"/>
          <w:sz w:val="19"/>
        </w:rPr>
        <w:t>guided_setup.catalog_payload()</w:t>
      </w:r>
      <w:r>
        <w:rPr>
          <w:rFonts w:ascii="Microsoft YaHei" w:hAnsi="Microsoft YaHei" w:eastAsia="Microsoft YaHei"/>
        </w:rPr>
        <w:t xml:space="preserve"> 的 note 也写明「v1 执行层按 tenant 隔离，dept 过滤待组织树链路稳定后启用」。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匿名运行按 legacy 放行</w:t>
      </w:r>
      <w:r>
        <w:rPr>
          <w:rFonts w:ascii="Microsoft YaHei" w:hAnsi="Microsoft YaHei" w:eastAsia="Microsoft YaHei"/>
        </w:rPr>
        <w:t xml:space="preserve">：无会话/受信头时 </w:t>
      </w:r>
      <w:r>
        <w:rPr>
          <w:rFonts w:ascii="Microsoft YaHei" w:hAnsi="Microsoft YaHei" w:eastAsia="Microsoft YaHei"/>
          <w:sz w:val="19"/>
        </w:rPr>
        <w:t>ToolRegistry._authorize_tool()</w:t>
      </w:r>
      <w:r>
        <w:rPr>
          <w:rFonts w:ascii="Microsoft YaHei" w:hAnsi="Microsoft YaHei" w:eastAsia="Microsoft YaHei"/>
        </w:rPr>
        <w:t xml:space="preserve"> 直接 return、</w:t>
      </w:r>
      <w:r>
        <w:rPr>
          <w:rFonts w:ascii="Microsoft YaHei" w:hAnsi="Microsoft YaHei" w:eastAsia="Microsoft YaHei"/>
          <w:sz w:val="19"/>
        </w:rPr>
        <w:t>_run_access_scope()</w:t>
      </w:r>
      <w:r>
        <w:rPr>
          <w:rFonts w:ascii="Microsoft YaHei" w:hAnsi="Microsoft YaHei" w:eastAsia="Microsoft YaHei"/>
        </w:rPr>
        <w:t xml:space="preserve"> 返回 </w:t>
      </w:r>
      <w:r>
        <w:rPr>
          <w:rFonts w:ascii="Microsoft YaHei" w:hAnsi="Microsoft YaHei" w:eastAsia="Microsoft YaHei"/>
          <w:sz w:val="19"/>
        </w:rPr>
        <w:t>None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/runs</w:t>
      </w:r>
      <w:r>
        <w:rPr>
          <w:rFonts w:ascii="Microsoft YaHei" w:hAnsi="Microsoft YaHei" w:eastAsia="Microsoft YaHei"/>
        </w:rPr>
        <w:t xml:space="preserve"> 列表可见全部）。内网本地联调方便，</w:t>
      </w:r>
      <w:r>
        <w:rPr>
          <w:rFonts w:ascii="Microsoft YaHei" w:hAnsi="Microsoft YaHei" w:eastAsia="Microsoft YaHei"/>
          <w:b/>
        </w:rPr>
        <w:t>生产必须同时 `YUNPAI_REQUIRE_TRUSTED_PRINCIPAL=1`</w:t>
      </w:r>
      <w:r>
        <w:rPr>
          <w:rFonts w:ascii="Microsoft YaHei" w:hAnsi="Microsoft YaHei" w:eastAsia="Microsoft YaHei"/>
        </w:rPr>
        <w:t>（或由网关强制注入受信头），否则这个放行口仍然存在。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`caller` 的注入条件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_with_caller()</w:t>
      </w:r>
      <w:r>
        <w:rPr>
          <w:rFonts w:ascii="Microsoft YaHei" w:hAnsi="Microsoft YaHei" w:eastAsia="Microsoft YaHei"/>
        </w:rPr>
        <w:t xml:space="preserve"> 只在</w:t>
      </w:r>
      <w:r>
        <w:rPr>
          <w:rFonts w:ascii="Microsoft YaHei" w:hAnsi="Microsoft YaHei" w:eastAsia="Microsoft YaHei"/>
          <w:b/>
        </w:rPr>
        <w:t>有有效会话</w:t>
      </w:r>
      <w:r>
        <w:rPr>
          <w:rFonts w:ascii="Microsoft YaHei" w:hAnsi="Microsoft YaHei" w:eastAsia="Microsoft YaHei"/>
        </w:rPr>
        <w:t xml:space="preserve">时覆盖请求体；无会话时请求体里自带的 </w:t>
      </w:r>
      <w:r>
        <w:rPr>
          <w:rFonts w:ascii="Microsoft YaHei" w:hAnsi="Microsoft YaHei" w:eastAsia="Microsoft YaHei"/>
          <w:sz w:val="19"/>
        </w:rPr>
        <w:t>caller</w:t>
      </w:r>
      <w:r>
        <w:rPr>
          <w:rFonts w:ascii="Microsoft YaHei" w:hAnsi="Microsoft YaHei" w:eastAsia="Microsoft YaHei"/>
        </w:rPr>
        <w:t xml:space="preserve"> 会原样进模型提示词。影响面仅限"模型如何自述身份"（</w:t>
      </w:r>
      <w:r>
        <w:rPr>
          <w:rFonts w:ascii="Microsoft YaHei" w:hAnsi="Microsoft YaHei" w:eastAsia="Microsoft YaHei"/>
          <w:sz w:val="19"/>
        </w:rPr>
        <w:t>caller</w:t>
      </w:r>
      <w:r>
        <w:rPr>
          <w:rFonts w:ascii="Microsoft YaHei" w:hAnsi="Microsoft YaHei" w:eastAsia="Microsoft YaHei"/>
        </w:rPr>
        <w:t xml:space="preserve"> 不参与任何授权判定），但严格来说是一个可伪造字段，联网/多租户部署时应统一由网关或中间件清洗。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Gate 级身份判定默认不拦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YUNPAI_IDENTITY_ENFORCE</w:t>
      </w:r>
      <w:r>
        <w:rPr>
          <w:rFonts w:ascii="Microsoft YaHei" w:hAnsi="Microsoft YaHei" w:eastAsia="Microsoft YaHei"/>
        </w:rPr>
        <w:t xml:space="preserve"> 默认 </w:t>
      </w:r>
      <w:r>
        <w:rPr>
          <w:rFonts w:ascii="Microsoft YaHei" w:hAnsi="Microsoft YaHei" w:eastAsia="Microsoft YaHei"/>
          <w:sz w:val="19"/>
        </w:rPr>
        <w:t>shadow</w:t>
      </w:r>
      <w:r>
        <w:rPr>
          <w:rFonts w:ascii="Microsoft YaHei" w:hAnsi="Microsoft YaHei" w:eastAsia="Microsoft YaHei"/>
        </w:rPr>
        <w:t xml:space="preserve">（只记审计不返回 403）；要强制需显式设 </w:t>
      </w:r>
      <w:r>
        <w:rPr>
          <w:rFonts w:ascii="Microsoft YaHei" w:hAnsi="Microsoft YaHei" w:eastAsia="Microsoft YaHei"/>
          <w:sz w:val="19"/>
        </w:rPr>
        <w:t>on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组织层级只派生到部门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derive_org_from_workers()</w:t>
      </w:r>
      <w:r>
        <w:rPr>
          <w:rFonts w:ascii="Microsoft YaHei" w:hAnsi="Microsoft YaHei" w:eastAsia="Microsoft YaHei"/>
        </w:rPr>
        <w:t xml:space="preserve"> 只派生 </w:t>
      </w:r>
      <w:r>
        <w:rPr>
          <w:rFonts w:ascii="Microsoft YaHei" w:hAnsi="Microsoft YaHei" w:eastAsia="Microsoft YaHei"/>
          <w:sz w:val="19"/>
        </w:rPr>
        <w:t>company ← dept</w:t>
      </w:r>
      <w:r>
        <w:rPr>
          <w:rFonts w:ascii="Microsoft YaHei" w:hAnsi="Microsoft YaHei" w:eastAsia="Microsoft YaHei"/>
        </w:rPr>
        <w:t xml:space="preserve"> 两级，</w:t>
      </w:r>
      <w:r>
        <w:rPr>
          <w:rFonts w:ascii="Microsoft YaHei" w:hAnsi="Microsoft YaHei" w:eastAsia="Microsoft YaHei"/>
          <w:b/>
        </w:rPr>
        <w:t>第三层 `team` 与产线 `line` 都不派生</w:t>
      </w:r>
      <w:r>
        <w:rPr>
          <w:rFonts w:ascii="Microsoft YaHei" w:hAnsi="Microsoft YaHei" w:eastAsia="Microsoft YaHei"/>
        </w:rPr>
        <w:t>（数据无此维度，等工位绑定数据）；班组目前靠对话建组织/组织架构页手工添加。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品保没有独立落地页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roleConfig.roleLandingConfigById['quality-assurance'].landingPath</w:t>
      </w:r>
      <w:r>
        <w:rPr>
          <w:rFonts w:ascii="Microsoft YaHei" w:hAnsi="Microsoft YaHei" w:eastAsia="Microsoft YaHei"/>
        </w:rPr>
        <w:t xml:space="preserve"> 也是 </w:t>
      </w:r>
      <w:r>
        <w:rPr>
          <w:rFonts w:ascii="Microsoft YaHei" w:hAnsi="Microsoft YaHei" w:eastAsia="Microsoft YaHei"/>
          <w:sz w:val="19"/>
        </w:rPr>
        <w:t>/</w:t>
      </w:r>
      <w:r>
        <w:rPr>
          <w:rFonts w:ascii="Microsoft YaHei" w:hAnsi="Microsoft YaHei" w:eastAsia="Microsoft YaHei"/>
        </w:rPr>
        <w:t xml:space="preserve">（对话页）；"品保工作台"只在配置里有 </w:t>
      </w:r>
      <w:r>
        <w:rPr>
          <w:rFonts w:ascii="Microsoft YaHei" w:hAnsi="Microsoft YaHei" w:eastAsia="Microsoft YaHei"/>
          <w:sz w:val="19"/>
        </w:rPr>
        <w:t>title/description/metrics</w:t>
      </w:r>
      <w:r>
        <w:rPr>
          <w:rFonts w:ascii="Microsoft YaHei" w:hAnsi="Microsoft YaHei" w:eastAsia="Microsoft YaHei"/>
        </w:rPr>
        <w:t>，没有单独路由页面。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单租户交付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/api/auth/config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Microsoft YaHei" w:hAnsi="Microsoft YaHei" w:eastAsia="Microsoft YaHei"/>
          <w:sz w:val="19"/>
        </w:rPr>
        <w:t>tenants</w:t>
      </w:r>
      <w:r>
        <w:rPr>
          <w:rFonts w:ascii="Microsoft YaHei" w:hAnsi="Microsoft YaHei" w:eastAsia="Microsoft YaHei"/>
        </w:rPr>
        <w:t xml:space="preserve"> 目前只回当前一个租户（由 </w:t>
      </w:r>
      <w:r>
        <w:rPr>
          <w:rFonts w:ascii="Microsoft YaHei" w:hAnsi="Microsoft YaHei" w:eastAsia="Microsoft YaHei"/>
          <w:sz w:val="19"/>
        </w:rPr>
        <w:t>YUNPAI_DEFAULT_TENANT</w:t>
      </w:r>
      <w:r>
        <w:rPr>
          <w:rFonts w:ascii="Microsoft YaHei" w:hAnsi="Microsoft YaHei" w:eastAsia="Microsoft YaHei"/>
        </w:rPr>
        <w:t xml:space="preserve"> 决定），没有租户选择/多租户管理界面。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`agents._IDENTITY_ADMIN_TOOLS` 是"preflight 豁免名单"</w:t>
      </w:r>
      <w:r>
        <w:rPr>
          <w:rFonts w:ascii="Microsoft YaHei" w:hAnsi="Microsoft YaHei" w:eastAsia="Microsoft YaHei"/>
        </w:rPr>
        <w:t xml:space="preserve">，与 </w:t>
      </w:r>
      <w:r>
        <w:rPr>
          <w:rFonts w:ascii="Microsoft YaHei" w:hAnsi="Microsoft YaHei" w:eastAsia="Microsoft YaHei"/>
          <w:sz w:val="19"/>
        </w:rPr>
        <w:t>tool_permissions.TOOL_PERMISSION_OVERRIDES</w:t>
      </w:r>
      <w:r>
        <w:rPr>
          <w:rFonts w:ascii="Microsoft YaHei" w:hAnsi="Microsoft YaHei" w:eastAsia="Microsoft YaHei"/>
        </w:rPr>
        <w:t xml:space="preserve"> 里的 </w:t>
      </w:r>
      <w:r>
        <w:rPr>
          <w:rFonts w:ascii="Microsoft YaHei" w:hAnsi="Microsoft YaHei" w:eastAsia="Microsoft YaHei"/>
          <w:sz w:val="19"/>
        </w:rPr>
        <w:t>identity.admin</w:t>
      </w:r>
      <w:r>
        <w:rPr>
          <w:rFonts w:ascii="Microsoft YaHei" w:hAnsi="Microsoft YaHei" w:eastAsia="Microsoft YaHei"/>
        </w:rPr>
        <w:t xml:space="preserve"> 映射是</w:t>
      </w:r>
      <w:r>
        <w:rPr>
          <w:rFonts w:ascii="Microsoft YaHei" w:hAnsi="Microsoft YaHei" w:eastAsia="Microsoft YaHei"/>
          <w:b/>
        </w:rPr>
        <w:t>两处独立配置</w:t>
      </w:r>
      <w:r>
        <w:rPr>
          <w:rFonts w:ascii="Microsoft YaHei" w:hAnsi="Microsoft YaHei" w:eastAsia="Microsoft YaHei"/>
        </w:rPr>
        <w:t>；新增身份工具时两处都要动（前者漏改 = 工具会被 pre-execution 门拦下，后者漏改 = 启动期校验直接拒绝启动）。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</w:rPr>
        <w:t>`role_mode`/`people` 等参数依赖模型抽取</w:t>
      </w:r>
      <w:r>
        <w:rPr>
          <w:rFonts w:ascii="Microsoft YaHei" w:hAnsi="Microsoft YaHei" w:eastAsia="Microsoft YaHei"/>
        </w:rPr>
        <w:t>：模型不可用时只退到中文词表兜底（</w:t>
      </w:r>
      <w:r>
        <w:rPr>
          <w:rFonts w:ascii="Microsoft YaHei" w:hAnsi="Microsoft YaHei" w:eastAsia="Microsoft YaHei"/>
          <w:sz w:val="19"/>
        </w:rPr>
        <w:t>identity_intent_args</w:t>
      </w:r>
      <w:r>
        <w:rPr>
          <w:rFonts w:ascii="Microsoft YaHei" w:hAnsi="Microsoft YaHei" w:eastAsia="Microsoft YaHei"/>
        </w:rPr>
        <w:t>），覆盖能力弱于正常 LLM 路径。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8. 变更影响面速查（新增/改动文件）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后端（`src/yunpai_langgraph/`）</w:t>
      </w:r>
    </w:p>
    <w:p>
      <w:pPr>
        <w:spacing w:after="80"/>
      </w:pPr>
      <w:r>
        <w:rPr>
          <w:rFonts w:ascii="Microsoft YaHei" w:hAnsi="Microsoft YaHei" w:eastAsia="Microsoft YaHei"/>
          <w:sz w:val="19"/>
        </w:rPr>
        <w:t>api.py</w:t>
      </w:r>
      <w:r>
        <w:rPr>
          <w:rFonts w:ascii="Microsoft YaHei" w:hAnsi="Microsoft YaHei" w:eastAsia="Microsoft YaHei"/>
        </w:rPr>
        <w:t>（auth/identity/guidance 端点、</w:t>
      </w:r>
      <w:r>
        <w:rPr>
          <w:rFonts w:ascii="Microsoft YaHei" w:hAnsi="Microsoft YaHei" w:eastAsia="Microsoft YaHei"/>
          <w:sz w:val="19"/>
        </w:rPr>
        <w:t>_caller_profile</w:t>
      </w:r>
      <w:r>
        <w:rPr>
          <w:rFonts w:ascii="Microsoft YaHei" w:hAnsi="Microsoft YaHei" w:eastAsia="Microsoft YaHei"/>
        </w:rPr>
        <w:t>/</w:t>
      </w:r>
      <w:r>
        <w:rPr>
          <w:rFonts w:ascii="Microsoft YaHei" w:hAnsi="Microsoft YaHei" w:eastAsia="Microsoft YaHei"/>
          <w:sz w:val="19"/>
        </w:rPr>
        <w:t>_with_caller</w:t>
      </w:r>
      <w:r>
        <w:rPr>
          <w:rFonts w:ascii="Microsoft YaHei" w:hAnsi="Microsoft YaHei" w:eastAsia="Microsoft YaHei"/>
        </w:rPr>
        <w:t>/</w:t>
      </w:r>
      <w:r>
        <w:rPr>
          <w:rFonts w:ascii="Microsoft YaHei" w:hAnsi="Microsoft YaHei" w:eastAsia="Microsoft YaHei"/>
          <w:sz w:val="19"/>
        </w:rPr>
        <w:t>_run_principal</w:t>
      </w:r>
      <w:r>
        <w:rPr>
          <w:rFonts w:ascii="Microsoft YaHei" w:hAnsi="Microsoft YaHei" w:eastAsia="Microsoft YaHei"/>
        </w:rPr>
        <w:t>/</w:t>
      </w:r>
      <w:r>
        <w:rPr>
          <w:rFonts w:ascii="Microsoft YaHei" w:hAnsi="Microsoft YaHei" w:eastAsia="Microsoft YaHei"/>
          <w:sz w:val="19"/>
        </w:rPr>
        <w:t>_require_identity_permission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/tools</w:t>
      </w:r>
      <w:r>
        <w:rPr>
          <w:rFonts w:ascii="Microsoft YaHei" w:hAnsi="Microsoft YaHei" w:eastAsia="Microsoft YaHei"/>
        </w:rPr>
        <w:t xml:space="preserve"> 过滤、无前缀中间件、</w:t>
      </w:r>
      <w:r>
        <w:rPr>
          <w:rFonts w:ascii="Microsoft YaHei" w:hAnsi="Microsoft YaHei" w:eastAsia="Microsoft YaHei"/>
          <w:sz w:val="19"/>
        </w:rPr>
        <w:t>assert_full_coverage</w:t>
      </w:r>
      <w:r>
        <w:rPr>
          <w:rFonts w:ascii="Microsoft YaHei" w:hAnsi="Microsoft YaHei" w:eastAsia="Microsoft YaHei"/>
        </w:rPr>
        <w:t xml:space="preserve"> 调用）、</w:t>
      </w:r>
      <w:r>
        <w:rPr>
          <w:rFonts w:ascii="Microsoft YaHei" w:hAnsi="Microsoft YaHei" w:eastAsia="Microsoft YaHei"/>
          <w:sz w:val="19"/>
        </w:rPr>
        <w:t>identity.py</w:t>
      </w:r>
      <w:r>
        <w:rPr>
          <w:rFonts w:ascii="Microsoft YaHei" w:hAnsi="Microsoft YaHei" w:eastAsia="Microsoft YaHei"/>
        </w:rPr>
        <w:t>（权限目录/角色种子/组织树/</w:t>
      </w:r>
      <w:r>
        <w:rPr>
          <w:rFonts w:ascii="Microsoft YaHei" w:hAnsi="Microsoft YaHei" w:eastAsia="Microsoft YaHei"/>
          <w:sz w:val="19"/>
        </w:rPr>
        <w:t>authorize</w:t>
      </w:r>
      <w:r>
        <w:rPr>
          <w:rFonts w:ascii="Microsoft YaHei" w:hAnsi="Microsoft YaHei" w:eastAsia="Microsoft YaHei"/>
        </w:rPr>
        <w:t>/</w:t>
      </w:r>
      <w:r>
        <w:rPr>
          <w:rFonts w:ascii="Microsoft YaHei" w:hAnsi="Microsoft YaHei" w:eastAsia="Microsoft YaHei"/>
          <w:sz w:val="19"/>
        </w:rPr>
        <w:t>effective_permissions</w:t>
      </w:r>
      <w:r>
        <w:rPr>
          <w:rFonts w:ascii="Microsoft YaHei" w:hAnsi="Microsoft YaHei" w:eastAsia="Microsoft YaHei"/>
        </w:rPr>
        <w:t>/审计）、</w:t>
      </w:r>
      <w:r>
        <w:rPr>
          <w:rFonts w:ascii="Microsoft YaHei" w:hAnsi="Microsoft YaHei" w:eastAsia="Microsoft YaHei"/>
          <w:sz w:val="19"/>
        </w:rPr>
        <w:t>auth.py</w:t>
      </w:r>
      <w:r>
        <w:rPr>
          <w:rFonts w:ascii="Microsoft YaHei" w:hAnsi="Microsoft YaHei" w:eastAsia="Microsoft YaHei"/>
        </w:rPr>
        <w:t>（scrypt + HS256 会话）、</w:t>
      </w:r>
      <w:r>
        <w:rPr>
          <w:rFonts w:ascii="Microsoft YaHei" w:hAnsi="Microsoft YaHei" w:eastAsia="Microsoft YaHei"/>
          <w:sz w:val="19"/>
        </w:rPr>
        <w:t>llm.py</w:t>
      </w:r>
      <w:r>
        <w:rPr>
          <w:rFonts w:ascii="Microsoft YaHei" w:hAnsi="Microsoft YaHei" w:eastAsia="Microsoft YaHei"/>
        </w:rPr>
        <w:t>（caller 提示词、参数抽取提示词、</w:t>
      </w:r>
      <w:r>
        <w:rPr>
          <w:rFonts w:ascii="Microsoft YaHei" w:hAnsi="Microsoft YaHei" w:eastAsia="Microsoft YaHei"/>
          <w:sz w:val="19"/>
        </w:rPr>
        <w:t>guide_chat</w:t>
      </w:r>
      <w:r>
        <w:rPr>
          <w:rFonts w:ascii="Microsoft YaHei" w:hAnsi="Microsoft YaHei" w:eastAsia="Microsoft YaHei"/>
        </w:rPr>
        <w:t>）、</w:t>
      </w:r>
      <w:r>
        <w:rPr>
          <w:rFonts w:ascii="Microsoft YaHei" w:hAnsi="Microsoft YaHei" w:eastAsia="Microsoft YaHei"/>
          <w:sz w:val="19"/>
        </w:rPr>
        <w:t>agents.py</w:t>
      </w:r>
      <w:r>
        <w:rPr>
          <w:rFonts w:ascii="Microsoft YaHei" w:hAnsi="Microsoft YaHei" w:eastAsia="Microsoft YaHei"/>
        </w:rPr>
        <w:t>（slot filling gate / pending 续接 / 重复工具守卫 / preflight 豁免）、</w:t>
      </w:r>
      <w:r>
        <w:rPr>
          <w:rFonts w:ascii="Microsoft YaHei" w:hAnsi="Microsoft YaHei" w:eastAsia="Microsoft YaHei"/>
          <w:sz w:val="19"/>
        </w:rPr>
        <w:t>graph.py</w:t>
      </w:r>
      <w:r>
        <w:rPr>
          <w:rFonts w:ascii="Microsoft YaHei" w:hAnsi="Microsoft YaHei" w:eastAsia="Microsoft YaHei"/>
        </w:rPr>
        <w:t>（人话回复与错误提示）、</w:t>
      </w:r>
      <w:r>
        <w:rPr>
          <w:rFonts w:ascii="Microsoft YaHei" w:hAnsi="Microsoft YaHei" w:eastAsia="Microsoft YaHei"/>
          <w:sz w:val="19"/>
        </w:rPr>
        <w:t>workers.py</w:t>
      </w:r>
      <w:r>
        <w:rPr>
          <w:rFonts w:ascii="Microsoft YaHei" w:hAnsi="Microsoft YaHei" w:eastAsia="Microsoft YaHei"/>
        </w:rPr>
        <w:t>（4 个身份工具 handler + 角色别名归一）、</w:t>
      </w:r>
      <w:r>
        <w:rPr>
          <w:rFonts w:ascii="Microsoft YaHei" w:hAnsi="Microsoft YaHei" w:eastAsia="Microsoft YaHei"/>
          <w:sz w:val="19"/>
        </w:rPr>
        <w:t>tool_permissions.py</w:t>
      </w:r>
      <w:r>
        <w:rPr>
          <w:rFonts w:ascii="Microsoft YaHei" w:hAnsi="Microsoft YaHei" w:eastAsia="Microsoft YaHei"/>
        </w:rPr>
        <w:t>（工具→权限映射与全覆盖校验）、</w:t>
      </w:r>
      <w:r>
        <w:rPr>
          <w:rFonts w:ascii="Microsoft YaHei" w:hAnsi="Microsoft YaHei" w:eastAsia="Microsoft YaHei"/>
          <w:sz w:val="19"/>
        </w:rPr>
        <w:t>registry.py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ToolForbiddenError</w:t>
      </w:r>
      <w:r>
        <w:rPr>
          <w:rFonts w:ascii="Microsoft YaHei" w:hAnsi="Microsoft YaHei" w:eastAsia="Microsoft YaHei"/>
        </w:rPr>
        <w:t xml:space="preserve"> + 硬闸）、</w:t>
      </w:r>
      <w:r>
        <w:rPr>
          <w:rFonts w:ascii="Microsoft YaHei" w:hAnsi="Microsoft YaHei" w:eastAsia="Microsoft YaHei"/>
          <w:sz w:val="19"/>
        </w:rPr>
        <w:t>repository.py</w:t>
      </w:r>
      <w:r>
        <w:rPr>
          <w:rFonts w:ascii="Microsoft YaHei" w:hAnsi="Microsoft YaHei" w:eastAsia="Microsoft YaHei"/>
        </w:rPr>
        <w:t>（按调用者可见性所需的 run 查询/删除）、</w:t>
      </w:r>
      <w:r>
        <w:rPr>
          <w:rFonts w:ascii="Microsoft YaHei" w:hAnsi="Microsoft YaHei" w:eastAsia="Microsoft YaHei"/>
          <w:sz w:val="19"/>
        </w:rPr>
        <w:t>models.py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summarize()</w:t>
      </w:r>
      <w:r>
        <w:rPr>
          <w:rFonts w:ascii="Microsoft YaHei" w:hAnsi="Microsoft YaHei" w:eastAsia="Microsoft YaHei"/>
        </w:rPr>
        <w:t xml:space="preserve"> 被身份工具卡片绕开的背景，未改逻辑）。</w:t>
      </w:r>
    </w:p>
    <w:p>
      <w:pPr>
        <w:spacing w:after="80"/>
      </w:pPr>
      <w:r>
        <w:rPr>
          <w:rFonts w:ascii="Microsoft YaHei" w:hAnsi="Microsoft YaHei" w:eastAsia="Microsoft YaHei"/>
        </w:rPr>
        <w:t>本轮</w:t>
      </w:r>
      <w:r>
        <w:rPr>
          <w:rFonts w:ascii="Microsoft YaHei" w:hAnsi="Microsoft YaHei" w:eastAsia="Microsoft YaHei"/>
          <w:b/>
        </w:rPr>
        <w:t>仓库内新增</w:t>
      </w:r>
      <w:r>
        <w:rPr>
          <w:rFonts w:ascii="Microsoft YaHei" w:hAnsi="Microsoft YaHei" w:eastAsia="Microsoft YaHei"/>
        </w:rPr>
        <w:t>文件：</w:t>
      </w:r>
      <w:r>
        <w:rPr>
          <w:rFonts w:ascii="Microsoft YaHei" w:hAnsi="Microsoft YaHei" w:eastAsia="Microsoft YaHei"/>
          <w:sz w:val="19"/>
        </w:rPr>
        <w:t>slot_filling.py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pending_intents.py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manifests/m9_identity.json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前端（`frontend-yunpaizhisuan/src/`）</w:t>
      </w:r>
    </w:p>
    <w:p>
      <w:pPr>
        <w:spacing w:after="80"/>
      </w:pPr>
      <w:r>
        <w:rPr>
          <w:rFonts w:ascii="Microsoft YaHei" w:hAnsi="Microsoft YaHei" w:eastAsia="Microsoft YaHei"/>
          <w:sz w:val="19"/>
        </w:rPr>
        <w:t>auth/{AuthBoundary,authApi,useAuthStore,authRuntime}.tsx|ts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pages/{RegisterAdminPage,LoginPage,ChangePasswordPage,OrgStructurePage,AccountsPage,RolesPermissionsPage,WorkerPage,LeaderWorkbenchPage,EnterpriseAssistantPage}.tsx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features/identity/AccountToolArtifacts.tsx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features/org/{OrgRecommendationModal.tsx,orgApi.ts,guidanceApi.ts}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features/roles/{roleConfig.ts,routePermissions.ts,backendPermissionMap.ts,AdminNavMenu.tsx,UserMenu.tsx,sidebarConfig.ts}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app/{router.tsx,RoleGuard.tsx}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features/chat/{ChatPanel.tsx,ConversationSidebar.tsx,GateDecisionActions.tsx}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sz w:val="19"/>
        </w:rPr>
        <w:t>services/{chatApi.ts,localRunApi.ts,chatStorageScope.ts}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测试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sz w:val="19"/>
        </w:rPr>
        <w:t>tests/test_{caller_profile,llm,identity_tools,org_tools,change_password_api,runs_isolation,tool_authz,slot_filling,pending_intents,planner_empty_tools_route}.py</w:t>
      </w:r>
      <w:r>
        <w:rPr>
          <w:rFonts w:ascii="Microsoft YaHei" w:hAnsi="Microsoft YaHei" w:eastAsia="Microsoft YaHei"/>
        </w:rPr>
        <w:t xml:space="preserve"> 及前端 </w:t>
      </w:r>
      <w:r>
        <w:rPr>
          <w:rFonts w:ascii="Microsoft YaHei" w:hAnsi="Microsoft YaHei" w:eastAsia="Microsoft YaHei"/>
          <w:sz w:val="19"/>
        </w:rPr>
        <w:t>*.test.ts(x)</w:t>
      </w:r>
      <w:r>
        <w:rPr>
          <w:rFonts w:ascii="Microsoft YaHei" w:hAnsi="Microsoft YaHei" w:eastAsia="Microsoft YaHei"/>
        </w:rPr>
        <w:t>。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