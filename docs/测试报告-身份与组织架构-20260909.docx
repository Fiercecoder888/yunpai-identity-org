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B73"/>
          <w:sz w:val="36"/>
        </w:rPr>
        <w:t>测试报告 · 身份与组织架构（厂长注册 / 组织推荐 / 对话分配账号 / 权限闸）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73"/>
          <w:sz w:val="30"/>
        </w:rPr>
        <w:t>1. 文档信息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项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文档名称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测试报告-身份与组织架构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版本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v1.1（2026-09-10 追补「品保独立落地页 </w:t>
            </w:r>
            <w:r>
              <w:rPr>
                <w:rFonts w:ascii="Microsoft YaHei" w:hAnsi="Microsoft YaHei" w:eastAsia="Microsoft YaHei"/>
                <w:sz w:val="17"/>
              </w:rPr>
              <w:t>/quality</w:t>
            </w:r>
            <w:r>
              <w:rPr>
                <w:rFonts w:ascii="Microsoft YaHei" w:hAnsi="Microsoft YaHei" w:eastAsia="Microsoft YaHei"/>
                <w:sz w:val="17"/>
              </w:rPr>
              <w:t>」验收，见 §4.5.1）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生成日期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2026-09-10（覆盖验证时间窗 2026-09-09 ~ 2026-09-10）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仓库 / 分支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_repo-identity-org</w:t>
            </w:r>
            <w:r>
              <w:rPr>
                <w:rFonts w:ascii="Microsoft YaHei" w:hAnsi="Microsoft YaHei" w:eastAsia="Microsoft YaHei"/>
                <w:sz w:val="17"/>
              </w:rPr>
              <w:t xml:space="preserve">（worktree）· </w:t>
            </w:r>
            <w:r>
              <w:rPr>
                <w:rFonts w:ascii="Microsoft YaHei" w:hAnsi="Microsoft YaHei" w:eastAsia="Microsoft YaHei"/>
                <w:sz w:val="17"/>
              </w:rPr>
              <w:t>feat/identity-org-20260907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被测代码快照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主快照 HEAD </w:t>
            </w:r>
            <w:r>
              <w:rPr>
                <w:rFonts w:ascii="Microsoft YaHei" w:hAnsi="Microsoft YaHei" w:eastAsia="Microsoft YaHei"/>
                <w:sz w:val="17"/>
              </w:rPr>
              <w:t>ea84972</w:t>
            </w:r>
            <w:r>
              <w:rPr>
                <w:rFonts w:ascii="Microsoft YaHei" w:hAnsi="Microsoft YaHei" w:eastAsia="Microsoft YaHei"/>
                <w:sz w:val="17"/>
              </w:rPr>
              <w:t xml:space="preserve">（领先 </w:t>
            </w:r>
            <w:r>
              <w:rPr>
                <w:rFonts w:ascii="Microsoft YaHei" w:hAnsi="Microsoft YaHei" w:eastAsia="Microsoft YaHei"/>
                <w:sz w:val="17"/>
              </w:rPr>
              <w:t>origin</w:t>
            </w:r>
            <w:r>
              <w:rPr>
                <w:rFonts w:ascii="Microsoft YaHei" w:hAnsi="Microsoft YaHei" w:eastAsia="Microsoft YaHei"/>
                <w:sz w:val="17"/>
              </w:rPr>
              <w:t xml:space="preserve"> 8 个提交）；</w:t>
            </w:r>
            <w:r>
              <w:rPr>
                <w:rFonts w:ascii="Microsoft YaHei" w:hAnsi="Microsoft YaHei" w:eastAsia="Microsoft YaHei"/>
                <w:b/>
                <w:sz w:val="17"/>
              </w:rPr>
              <w:t>2026-09-10 追补部分</w:t>
            </w:r>
            <w:r>
              <w:rPr>
                <w:rFonts w:ascii="Microsoft YaHei" w:hAnsi="Microsoft YaHei" w:eastAsia="Microsoft YaHei"/>
                <w:sz w:val="17"/>
              </w:rPr>
              <w:t xml:space="preserve">为 </w:t>
            </w:r>
            <w:r>
              <w:rPr>
                <w:rFonts w:ascii="Microsoft YaHei" w:hAnsi="Microsoft YaHei" w:eastAsia="Microsoft YaHei"/>
                <w:sz w:val="17"/>
              </w:rPr>
              <w:t>ea84972</w:t>
            </w:r>
            <w:r>
              <w:rPr>
                <w:rFonts w:ascii="Microsoft YaHei" w:hAnsi="Microsoft YaHei" w:eastAsia="Microsoft YaHei"/>
                <w:sz w:val="17"/>
              </w:rPr>
              <w:t xml:space="preserve"> 之后的工作树改动（</w:t>
            </w:r>
            <w:r>
              <w:rPr>
                <w:rFonts w:ascii="Microsoft YaHei" w:hAnsi="Microsoft YaHei" w:eastAsia="Microsoft YaHei"/>
                <w:sz w:val="17"/>
              </w:rPr>
              <w:t>/quality</w:t>
            </w:r>
            <w:r>
              <w:rPr>
                <w:rFonts w:ascii="Microsoft YaHei" w:hAnsi="Microsoft YaHei" w:eastAsia="Microsoft YaHei"/>
                <w:sz w:val="17"/>
              </w:rPr>
              <w:t xml:space="preserve"> 路由 + 品保收口 + dist 重建 </w:t>
            </w:r>
            <w:r>
              <w:rPr>
                <w:rFonts w:ascii="Microsoft YaHei" w:hAnsi="Microsoft YaHei" w:eastAsia="Microsoft YaHei"/>
                <w:sz w:val="17"/>
              </w:rPr>
              <w:t>index-DSeyC87p.js</w:t>
            </w:r>
            <w:r>
              <w:rPr>
                <w:rFonts w:ascii="Microsoft YaHei" w:hAnsi="Microsoft YaHei" w:eastAsia="Microsoft YaHei"/>
                <w:sz w:val="17"/>
              </w:rPr>
              <w:t xml:space="preserve">，尚未提交）。同批改动主提交 </w:t>
            </w:r>
            <w:r>
              <w:rPr>
                <w:rFonts w:ascii="Microsoft YaHei" w:hAnsi="Microsoft YaHei" w:eastAsia="Microsoft YaHei"/>
                <w:sz w:val="17"/>
              </w:rPr>
              <w:t>9b3ca2e</w:t>
            </w:r>
            <w:r>
              <w:rPr>
                <w:rFonts w:ascii="Microsoft YaHei" w:hAnsi="Microsoft YaHei" w:eastAsia="Microsoft YaHei"/>
                <w:sz w:val="17"/>
              </w:rPr>
              <w:t>（厂长注册/组织推荐/对话分配账号/角色落地页/工具级权限闸）、</w:t>
            </w:r>
            <w:r>
              <w:rPr>
                <w:rFonts w:ascii="Microsoft YaHei" w:hAnsi="Microsoft YaHei" w:eastAsia="Microsoft YaHei"/>
                <w:sz w:val="17"/>
              </w:rPr>
              <w:t>330d246</w:t>
            </w:r>
            <w:r>
              <w:rPr>
                <w:rFonts w:ascii="Microsoft YaHei" w:hAnsi="Microsoft YaHei" w:eastAsia="Microsoft YaHei"/>
                <w:sz w:val="17"/>
              </w:rPr>
              <w:t>（真实浏览器 E2E 暴露的 6 处修复）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配套开发文档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docs/开发文档-身份与组织架构-20260909.md</w:t>
            </w:r>
            <w:r>
              <w:rPr>
                <w:rFonts w:ascii="Microsoft YaHei" w:hAnsi="Microsoft YaHei" w:eastAsia="Microsoft YaHei"/>
                <w:sz w:val="17"/>
              </w:rPr>
              <w:t>（只讲实现，不讲测试结论）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结论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6 条验收需求全部通过</w:t>
            </w:r>
            <w:r>
              <w:rPr>
                <w:rFonts w:ascii="Microsoft YaHei" w:hAnsi="Microsoft YaHei" w:eastAsia="Microsoft YaHei"/>
                <w:sz w:val="17"/>
              </w:rPr>
              <w:t>；本轮新修 4 个缺陷全部有回归验证；后端单测 639 passed / 2 skipped / 0 failed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本报告口径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所有数字均取自下方列出的</w:t>
            </w:r>
            <w:r>
              <w:rPr>
                <w:rFonts w:ascii="Microsoft YaHei" w:hAnsi="Microsoft YaHei" w:eastAsia="Microsoft YaHei"/>
                <w:b/>
                <w:sz w:val="17"/>
              </w:rPr>
              <w:t>证据文件</w:t>
            </w:r>
            <w:r>
              <w:rPr>
                <w:rFonts w:ascii="Microsoft YaHei" w:hAnsi="Microsoft YaHei" w:eastAsia="Microsoft YaHei"/>
                <w:sz w:val="17"/>
              </w:rPr>
              <w:t>（日志 / result.json / 截图），逐条可复核；与工单描述有出入之处见 §11</w:t>
            </w:r>
          </w:p>
        </w:tc>
      </w:tr>
    </w:tbl>
    <w:p/>
    <w:p>
      <w:pPr>
        <w:ind w:left="340"/>
      </w:pPr>
      <w:r>
        <w:rPr>
          <w:rFonts w:ascii="Microsoft YaHei" w:hAnsi="Microsoft YaHei" w:eastAsia="Microsoft YaHei"/>
          <w:i/>
          <w:color w:val="444444"/>
        </w:rPr>
        <w:t>术语：</w:t>
      </w:r>
      <w:r>
        <w:rPr>
          <w:rFonts w:ascii="Microsoft YaHei" w:hAnsi="Microsoft YaHei" w:eastAsia="Microsoft YaHei"/>
          <w:b/>
          <w:i/>
          <w:color w:val="444444"/>
        </w:rPr>
        <w:t>厂长</w:t>
      </w:r>
      <w:r>
        <w:rPr>
          <w:rFonts w:ascii="Microsoft YaHei" w:hAnsi="Microsoft YaHei" w:eastAsia="Microsoft YaHei"/>
          <w:i/>
          <w:color w:val="444444"/>
        </w:rPr>
        <w:t xml:space="preserve"> = </w:t>
      </w:r>
      <w:r>
        <w:rPr>
          <w:rFonts w:ascii="Microsoft YaHei" w:hAnsi="Microsoft YaHei" w:eastAsia="Microsoft YaHei"/>
          <w:i/>
          <w:color w:val="444444"/>
          <w:sz w:val="19"/>
        </w:rPr>
        <w:t>factory-director</w:t>
      </w:r>
      <w:r>
        <w:rPr>
          <w:rFonts w:ascii="Microsoft YaHei" w:hAnsi="Microsoft YaHei" w:eastAsia="Microsoft YaHei"/>
          <w:i/>
          <w:color w:val="444444"/>
        </w:rPr>
        <w:t xml:space="preserve"> 角色，</w:t>
      </w:r>
      <w:r>
        <w:rPr>
          <w:rFonts w:ascii="Microsoft YaHei" w:hAnsi="Microsoft YaHei" w:eastAsia="Microsoft YaHei"/>
          <w:b/>
          <w:i/>
          <w:color w:val="444444"/>
        </w:rPr>
        <w:t>组织管理员</w:t>
      </w:r>
      <w:r>
        <w:rPr>
          <w:rFonts w:ascii="Microsoft YaHei" w:hAnsi="Microsoft YaHei" w:eastAsia="Microsoft YaHei"/>
          <w:i/>
          <w:color w:val="444444"/>
        </w:rPr>
        <w:t xml:space="preserve"> = </w:t>
      </w:r>
      <w:r>
        <w:rPr>
          <w:rFonts w:ascii="Microsoft YaHei" w:hAnsi="Microsoft YaHei" w:eastAsia="Microsoft YaHei"/>
          <w:i/>
          <w:color w:val="444444"/>
          <w:sz w:val="19"/>
        </w:rPr>
        <w:t>org-admin</w:t>
      </w:r>
      <w:r>
        <w:rPr>
          <w:rFonts w:ascii="Microsoft YaHei" w:hAnsi="Microsoft YaHei" w:eastAsia="Microsoft YaHei"/>
          <w:i/>
          <w:color w:val="444444"/>
        </w:rPr>
        <w:t xml:space="preserve"> 角色；本文路径除特别说明外均为仓库根相对路径，</w:t>
      </w:r>
      <w:r>
        <w:rPr>
          <w:rFonts w:ascii="Microsoft YaHei" w:hAnsi="Microsoft YaHei" w:eastAsia="Microsoft YaHei"/>
          <w:i/>
          <w:color w:val="444444"/>
          <w:sz w:val="19"/>
        </w:rPr>
        <w:t>_pkg\...</w:t>
      </w:r>
      <w:r>
        <w:rPr>
          <w:rFonts w:ascii="Microsoft YaHei" w:hAnsi="Microsoft YaHei" w:eastAsia="Microsoft YaHei"/>
          <w:i/>
          <w:color w:val="444444"/>
        </w:rPr>
        <w:t xml:space="preserve"> 为工作区（仓库外）证据目录。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73"/>
          <w:sz w:val="30"/>
        </w:rPr>
        <w:t>2. 结论速览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>2.1 六条验收需求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#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验收需求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结论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主要证据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厂长手动注册页面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通过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askback</w:t>
            </w:r>
            <w:r>
              <w:rPr>
                <w:rFonts w:ascii="Microsoft YaHei" w:hAnsi="Microsoft YaHei" w:eastAsia="Microsoft YaHei"/>
                <w:sz w:val="17"/>
              </w:rPr>
              <w:t xml:space="preserve"> 1-register 3/3、</w:t>
            </w:r>
            <w:r>
              <w:rPr>
                <w:rFonts w:ascii="Microsoft YaHei" w:hAnsi="Microsoft YaHei" w:eastAsia="Microsoft YaHei"/>
                <w:sz w:val="17"/>
              </w:rPr>
              <w:t>first-login</w:t>
            </w:r>
            <w:r>
              <w:rPr>
                <w:rFonts w:ascii="Microsoft YaHei" w:hAnsi="Microsoft YaHei" w:eastAsia="Microsoft YaHei"/>
                <w:sz w:val="17"/>
              </w:rPr>
              <w:t xml:space="preserve"> 1/1、租户检查 A3/A5、真实浏览器注册页产物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推荐组织架构供厂长选择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通过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askback</w:t>
            </w:r>
            <w:r>
              <w:rPr>
                <w:rFonts w:ascii="Microsoft YaHei" w:hAnsi="Microsoft YaHei" w:eastAsia="Microsoft YaHei"/>
                <w:sz w:val="17"/>
              </w:rPr>
              <w:t xml:space="preserve"> 2-org-modal 2/2；</w:t>
            </w:r>
            <w:r>
              <w:rPr>
                <w:rFonts w:ascii="Microsoft YaHei" w:hAnsi="Microsoft YaHei" w:eastAsia="Microsoft YaHei"/>
                <w:sz w:val="17"/>
              </w:rPr>
              <w:t>full-flow-report.json</w:t>
            </w:r>
            <w:r>
              <w:rPr>
                <w:rFonts w:ascii="Microsoft YaHei" w:hAnsi="Microsoft YaHei" w:eastAsia="Microsoft YaHei"/>
                <w:sz w:val="17"/>
              </w:rPr>
              <w:t xml:space="preserve"> 抓到 AI 建议「生产部、品质部」+「就这样，落地」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厂长对话分配账号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通过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askback</w:t>
            </w:r>
            <w:r>
              <w:rPr>
                <w:rFonts w:ascii="Microsoft YaHei" w:hAnsi="Microsoft YaHei" w:eastAsia="Microsoft YaHei"/>
                <w:sz w:val="17"/>
              </w:rPr>
              <w:t xml:space="preserve"> 4-create 6/6 + 6-list 4/4；</w:t>
            </w:r>
            <w:r>
              <w:rPr>
                <w:rFonts w:ascii="Microsoft YaHei" w:hAnsi="Microsoft YaHei" w:eastAsia="Microsoft YaHei"/>
                <w:sz w:val="17"/>
              </w:rPr>
              <w:t>full-flow-report.json</w:t>
            </w:r>
            <w:r>
              <w:rPr>
                <w:rFonts w:ascii="Microsoft YaHei" w:hAnsi="Microsoft YaHei" w:eastAsia="Microsoft YaHei"/>
                <w:sz w:val="17"/>
              </w:rPr>
              <w:t xml:space="preserve"> 建号卡 + 列表卡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厂长分配账号的权限 </w:t>
            </w:r>
            <w:r>
              <w:rPr>
                <w:rFonts w:ascii="Microsoft YaHei" w:hAnsi="Microsoft YaHei" w:eastAsia="Microsoft YaHei"/>
                <w:sz w:val="17"/>
              </w:rPr>
              <w:t>identity.admin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通过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roles-audit</w:t>
            </w:r>
            <w:r>
              <w:rPr>
                <w:rFonts w:ascii="Microsoft YaHei" w:hAnsi="Microsoft YaHei" w:eastAsia="Microsoft YaHei"/>
                <w:sz w:val="17"/>
              </w:rPr>
              <w:t xml:space="preserve">：注册厂长 13 权限（含 </w:t>
            </w:r>
            <w:r>
              <w:rPr>
                <w:rFonts w:ascii="Microsoft YaHei" w:hAnsi="Microsoft YaHei" w:eastAsia="Microsoft YaHei"/>
                <w:sz w:val="17"/>
              </w:rPr>
              <w:t>identity.admin</w:t>
            </w:r>
            <w:r>
              <w:rPr>
                <w:rFonts w:ascii="Microsoft YaHei" w:hAnsi="Microsoft YaHei" w:eastAsia="Microsoft YaHei"/>
                <w:sz w:val="17"/>
              </w:rPr>
              <w:t>）、</w:t>
            </w:r>
            <w:r>
              <w:rPr>
                <w:rFonts w:ascii="Microsoft YaHei" w:hAnsi="Microsoft YaHei" w:eastAsia="Microsoft YaHei"/>
                <w:sz w:val="17"/>
              </w:rPr>
              <w:t>/api/identity/users</w:t>
            </w:r>
            <w:r>
              <w:rPr>
                <w:rFonts w:ascii="Microsoft YaHei" w:hAnsi="Microsoft YaHei" w:eastAsia="Microsoft YaHei"/>
                <w:sz w:val="17"/>
              </w:rPr>
              <w:t xml:space="preserve"> 200；其余 4 角色均 403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不同角色登录进入不同页面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通过</w:t>
            </w:r>
            <w:r>
              <w:rPr>
                <w:rFonts w:ascii="Microsoft YaHei" w:hAnsi="Microsoft YaHei" w:eastAsia="Microsoft YaHei"/>
                <w:sz w:val="17"/>
              </w:rPr>
              <w:t>（2026-09-10 升级口径）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`role-landing` 28/28 PASS</w:t>
            </w:r>
            <w:r>
              <w:rPr>
                <w:rFonts w:ascii="Microsoft YaHei" w:hAnsi="Microsoft YaHei" w:eastAsia="Microsoft YaHei"/>
                <w:sz w:val="17"/>
              </w:rPr>
              <w:t xml:space="preserve">：厂长（双角色）→ 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b/>
                <w:sz w:val="17"/>
              </w:rPr>
              <w:t>品保 → `/quality`</w:t>
            </w:r>
            <w:r>
              <w:rPr>
                <w:rFonts w:ascii="Microsoft YaHei" w:hAnsi="Microsoft YaHei" w:eastAsia="Microsoft YaHei"/>
                <w:sz w:val="17"/>
              </w:rPr>
              <w:t xml:space="preserve">、组长 → </w:t>
            </w:r>
            <w:r>
              <w:rPr>
                <w:rFonts w:ascii="Microsoft YaHei" w:hAnsi="Microsoft YaHei" w:eastAsia="Microsoft YaHei"/>
                <w:sz w:val="17"/>
              </w:rPr>
              <w:t>/leader</w:t>
            </w:r>
            <w:r>
              <w:rPr>
                <w:rFonts w:ascii="Microsoft YaHei" w:hAnsi="Microsoft YaHei" w:eastAsia="Microsoft YaHei"/>
                <w:sz w:val="17"/>
              </w:rPr>
              <w:t xml:space="preserve">、工人 → </w:t>
            </w:r>
            <w:r>
              <w:rPr>
                <w:rFonts w:ascii="Microsoft YaHei" w:hAnsi="Microsoft YaHei" w:eastAsia="Microsoft YaHei"/>
                <w:sz w:val="17"/>
              </w:rPr>
              <w:t>/worker</w:t>
            </w:r>
            <w:r>
              <w:rPr>
                <w:rFonts w:ascii="Microsoft YaHei" w:hAnsi="Microsoft YaHei" w:eastAsia="Microsoft YaHei"/>
                <w:sz w:val="17"/>
              </w:rPr>
              <w:t xml:space="preserve">；工人越权访问 </w:t>
            </w:r>
            <w:r>
              <w:rPr>
                <w:rFonts w:ascii="Microsoft YaHei" w:hAnsi="Microsoft YaHei" w:eastAsia="Microsoft YaHei"/>
                <w:sz w:val="17"/>
              </w:rPr>
              <w:t>/quality</w:t>
            </w:r>
            <w:r>
              <w:rPr>
                <w:rFonts w:ascii="Microsoft YaHei" w:hAnsi="Microsoft YaHei" w:eastAsia="Microsoft YaHei"/>
                <w:sz w:val="17"/>
              </w:rPr>
              <w:t xml:space="preserve"> </w:t>
            </w:r>
            <w:r>
              <w:rPr>
                <w:rFonts w:ascii="Microsoft YaHei" w:hAnsi="Microsoft YaHei" w:eastAsia="Microsoft YaHei"/>
                <w:sz w:val="17"/>
              </w:rPr>
              <w:t>/leader</w:t>
            </w:r>
            <w:r>
              <w:rPr>
                <w:rFonts w:ascii="Microsoft YaHei" w:hAnsi="Microsoft YaHei" w:eastAsia="Microsoft YaHei"/>
                <w:sz w:val="17"/>
              </w:rPr>
              <w:t xml:space="preserve"> </w:t>
            </w:r>
            <w:r>
              <w:rPr>
                <w:rFonts w:ascii="Microsoft YaHei" w:hAnsi="Microsoft YaHei" w:eastAsia="Microsoft YaHei"/>
                <w:sz w:val="17"/>
              </w:rPr>
              <w:t>/accounts</w:t>
            </w:r>
            <w:r>
              <w:rPr>
                <w:rFonts w:ascii="Microsoft YaHei" w:hAnsi="Microsoft YaHei" w:eastAsia="Microsoft YaHei"/>
                <w:sz w:val="17"/>
              </w:rPr>
              <w:t xml:space="preserve"> 均回 </w:t>
            </w:r>
            <w:r>
              <w:rPr>
                <w:rFonts w:ascii="Microsoft YaHei" w:hAnsi="Microsoft YaHei" w:eastAsia="Microsoft YaHei"/>
                <w:sz w:val="17"/>
              </w:rPr>
              <w:t>/worker</w:t>
            </w:r>
            <w:r>
              <w:rPr>
                <w:rFonts w:ascii="Microsoft YaHei" w:hAnsi="Microsoft YaHei" w:eastAsia="Microsoft YaHei"/>
                <w:sz w:val="17"/>
              </w:rPr>
              <w:t>。且品保页</w:t>
            </w:r>
            <w:r>
              <w:rPr>
                <w:rFonts w:ascii="Microsoft YaHei" w:hAnsi="Microsoft YaHei" w:eastAsia="Microsoft YaHei"/>
                <w:b/>
                <w:sz w:val="17"/>
              </w:rPr>
              <w:t>看不到 M1–M5</w:t>
            </w:r>
            <w:r>
              <w:rPr>
                <w:rFonts w:ascii="Microsoft YaHei" w:hAnsi="Microsoft YaHei" w:eastAsia="Microsoft YaHei"/>
                <w:sz w:val="17"/>
              </w:rPr>
              <w:t xml:space="preserve">（面板/文案/流程任务入口全 0 命中），厂长侧反向断言命中（详见 §4.5.1）。早期 </w:t>
            </w:r>
            <w:r>
              <w:rPr>
                <w:rFonts w:ascii="Microsoft YaHei" w:hAnsi="Microsoft YaHei" w:eastAsia="Microsoft YaHei"/>
                <w:sz w:val="17"/>
              </w:rPr>
              <w:t>roles-e2e (after)</w:t>
            </w:r>
            <w:r>
              <w:rPr>
                <w:rFonts w:ascii="Microsoft YaHei" w:hAnsi="Microsoft YaHei" w:eastAsia="Microsoft YaHei"/>
                <w:sz w:val="17"/>
              </w:rPr>
              <w:t xml:space="preserve"> 22/22 为 2026-09-09 版（当时品保 → 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）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tool 调用按角色权限（越权 403）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通过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roles-audit</w:t>
            </w:r>
            <w:r>
              <w:rPr>
                <w:rFonts w:ascii="Microsoft YaHei" w:hAnsi="Microsoft YaHei" w:eastAsia="Microsoft YaHei"/>
                <w:sz w:val="17"/>
              </w:rPr>
              <w:t xml:space="preserve"> </w:t>
            </w:r>
            <w:r>
              <w:rPr>
                <w:rFonts w:ascii="Microsoft YaHei" w:hAnsi="Microsoft YaHei" w:eastAsia="Microsoft YaHei"/>
                <w:sz w:val="17"/>
              </w:rPr>
              <w:t>/tools</w:t>
            </w:r>
            <w:r>
              <w:rPr>
                <w:rFonts w:ascii="Microsoft YaHei" w:hAnsi="Microsoft YaHei" w:eastAsia="Microsoft YaHei"/>
                <w:sz w:val="17"/>
              </w:rPr>
              <w:t xml:space="preserve"> = 119/49/53/0；</w:t>
            </w:r>
            <w:r>
              <w:rPr>
                <w:rFonts w:ascii="Microsoft YaHei" w:hAnsi="Microsoft YaHei" w:eastAsia="Microsoft YaHei"/>
                <w:sz w:val="17"/>
              </w:rPr>
              <w:t>iso</w:t>
            </w:r>
            <w:r>
              <w:rPr>
                <w:rFonts w:ascii="Microsoft YaHei" w:hAnsi="Microsoft YaHei" w:eastAsia="Microsoft YaHei"/>
                <w:sz w:val="17"/>
              </w:rPr>
              <w:t xml:space="preserve"> 11/11 中工人调 </w:t>
            </w:r>
            <w:r>
              <w:rPr>
                <w:rFonts w:ascii="Microsoft YaHei" w:hAnsi="Microsoft YaHei" w:eastAsia="Microsoft YaHei"/>
                <w:sz w:val="17"/>
              </w:rPr>
              <w:t>list_identity_users</w:t>
            </w:r>
            <w:r>
              <w:rPr>
                <w:rFonts w:ascii="Microsoft YaHei" w:hAnsi="Microsoft YaHei" w:eastAsia="Microsoft YaHei"/>
                <w:sz w:val="17"/>
              </w:rPr>
              <w:t xml:space="preserve"> → </w:t>
            </w:r>
            <w:r>
              <w:rPr>
                <w:rFonts w:ascii="Microsoft YaHei" w:hAnsi="Microsoft YaHei" w:eastAsia="Microsoft YaHei"/>
                <w:b/>
                <w:sz w:val="17"/>
              </w:rPr>
              <w:t>403 TOOL_FORBIDDEN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>2.2 关键数字一览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类别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数字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退出码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证据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后端全量单测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639 passed / 2 skipped / 0 failed</w:t>
            </w:r>
            <w:r>
              <w:rPr>
                <w:rFonts w:ascii="Microsoft YaHei" w:hAnsi="Microsoft YaHei" w:eastAsia="Microsoft YaHei"/>
                <w:sz w:val="17"/>
              </w:rPr>
              <w:t>（317.21s）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_pkg\_verify\pytest-full-1810.log</w:t>
            </w:r>
            <w:r>
              <w:rPr>
                <w:rFonts w:ascii="Microsoft YaHei" w:hAnsi="Microsoft YaHei" w:eastAsia="Microsoft YaHei"/>
                <w:sz w:val="17"/>
              </w:rPr>
              <w:t>（本次重跑）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后端全量单测（既有日志）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639 passed / 2 skipped（213.92s）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_pkg\_verify\pytest-full-callerprofile.log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前端 </w:t>
            </w:r>
            <w:r>
              <w:rPr>
                <w:rFonts w:ascii="Microsoft YaHei" w:hAnsi="Microsoft YaHei" w:eastAsia="Microsoft YaHei"/>
                <w:sz w:val="17"/>
              </w:rPr>
              <w:t>typecheck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无输出（干净）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0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_pkg\_verify\fe-gates-1810.log</w:t>
            </w:r>
            <w:r>
              <w:rPr>
                <w:rFonts w:ascii="Microsoft YaHei" w:hAnsi="Microsoft YaHei" w:eastAsia="Microsoft YaHei"/>
                <w:sz w:val="17"/>
              </w:rPr>
              <w:t>（本次重跑）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前端 </w:t>
            </w:r>
            <w:r>
              <w:rPr>
                <w:rFonts w:ascii="Microsoft YaHei" w:hAnsi="Microsoft YaHei" w:eastAsia="Microsoft YaHei"/>
                <w:sz w:val="17"/>
              </w:rPr>
              <w:t>lint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无输出（</w:t>
            </w:r>
            <w:r>
              <w:rPr>
                <w:rFonts w:ascii="Microsoft YaHei" w:hAnsi="Microsoft YaHei" w:eastAsia="Microsoft YaHei"/>
                <w:sz w:val="17"/>
              </w:rPr>
              <w:t>--max-warnings=0</w:t>
            </w:r>
            <w:r>
              <w:rPr>
                <w:rFonts w:ascii="Microsoft YaHei" w:hAnsi="Microsoft YaHei" w:eastAsia="Microsoft YaHei"/>
                <w:sz w:val="17"/>
              </w:rPr>
              <w:t>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0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同上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前端 </w:t>
            </w:r>
            <w:r>
              <w:rPr>
                <w:rFonts w:ascii="Microsoft YaHei" w:hAnsi="Microsoft YaHei" w:eastAsia="Microsoft YaHei"/>
                <w:sz w:val="17"/>
              </w:rPr>
              <w:t>build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✓ built in 52.65s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_pkg\_verify\fe-build-j4.log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前端 </w:t>
            </w:r>
            <w:r>
              <w:rPr>
                <w:rFonts w:ascii="Microsoft YaHei" w:hAnsi="Microsoft YaHei" w:eastAsia="Microsoft YaHei"/>
                <w:sz w:val="17"/>
              </w:rPr>
              <w:t>test</w:t>
            </w:r>
            <w:r>
              <w:rPr>
                <w:rFonts w:ascii="Microsoft YaHei" w:hAnsi="Microsoft YaHei" w:eastAsia="Microsoft YaHei"/>
                <w:sz w:val="17"/>
              </w:rPr>
              <w:t>（vitest run）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1188 passed / 7 failed（1195）</w:t>
            </w:r>
            <w:r>
              <w:rPr>
                <w:rFonts w:ascii="Microsoft YaHei" w:hAnsi="Microsoft YaHei" w:eastAsia="Microsoft YaHei"/>
                <w:sz w:val="17"/>
              </w:rPr>
              <w:t>，2/145 文件失败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_pkg\_verify\fe-test-full-1815.log</w:t>
            </w:r>
            <w:r>
              <w:rPr>
                <w:rFonts w:ascii="Microsoft YaHei" w:hAnsi="Microsoft YaHei" w:eastAsia="Microsoft YaHei"/>
                <w:sz w:val="17"/>
              </w:rPr>
              <w:t>（本次重跑）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上述 7 个失败在基线是否同样失败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是</w:t>
            </w:r>
            <w:r>
              <w:rPr>
                <w:rFonts w:ascii="Microsoft YaHei" w:hAnsi="Microsoft YaHei" w:eastAsia="Microsoft YaHei"/>
                <w:sz w:val="17"/>
              </w:rPr>
              <w:t xml:space="preserve">：基线 </w:t>
            </w:r>
            <w:r>
              <w:rPr>
                <w:rFonts w:ascii="Microsoft YaHei" w:hAnsi="Microsoft YaHei" w:eastAsia="Microsoft YaHei"/>
                <w:sz w:val="17"/>
              </w:rPr>
              <w:t>f586e4a</w:t>
            </w:r>
            <w:r>
              <w:rPr>
                <w:rFonts w:ascii="Microsoft YaHei" w:hAnsi="Microsoft YaHei" w:eastAsia="Microsoft YaHei"/>
                <w:sz w:val="17"/>
              </w:rPr>
              <w:t xml:space="preserve"> 同两个文件 </w:t>
            </w:r>
            <w:r>
              <w:rPr>
                <w:rFonts w:ascii="Microsoft YaHei" w:hAnsi="Microsoft YaHei" w:eastAsia="Microsoft YaHei"/>
                <w:b/>
                <w:sz w:val="17"/>
              </w:rPr>
              <w:t>7 failed / 253 passed（260）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_pkg\_verify\fe-baseline-f586e4a-2files.log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真实浏览器 E2E（合计）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137 断言 PASS / 0 FAIL</w:t>
            </w:r>
            <w:r>
              <w:rPr>
                <w:rFonts w:ascii="Microsoft YaHei" w:hAnsi="Microsoft YaHei" w:eastAsia="Microsoft YaHei"/>
                <w:sz w:val="17"/>
              </w:rPr>
              <w:t>（8 套）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见 §6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多租户隔离 API 实测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19/19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_pkg\_verify\tenant-check-evidence\tenant-check-19035.log</w:t>
            </w:r>
            <w:r>
              <w:rPr>
                <w:rFonts w:ascii="Microsoft YaHei" w:hAnsi="Microsoft YaHei" w:eastAsia="Microsoft YaHei"/>
                <w:sz w:val="17"/>
              </w:rPr>
              <w:t>（本次重跑）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线上演示栈实测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2/2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_pkg\_verify\live-19012-identity.log</w:t>
            </w:r>
            <w:r>
              <w:rPr>
                <w:rFonts w:ascii="Microsoft YaHei" w:hAnsi="Microsoft YaHei" w:eastAsia="Microsoft YaHei"/>
                <w:sz w:val="17"/>
              </w:rPr>
              <w:t>（本次重跑）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B73"/>
          <w:sz w:val="30"/>
        </w:rPr>
        <w:t>3. 测试环境与账号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>3.1 服务与端口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组件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地址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前端（演示）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http://localhost:18003</w:t>
            </w:r>
            <w:r>
              <w:rPr>
                <w:rFonts w:ascii="Microsoft YaHei" w:hAnsi="Microsoft YaHei" w:eastAsia="Microsoft YaHei"/>
                <w:sz w:val="17"/>
              </w:rPr>
              <w:t>（0.0.0.0）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_deploy-gb10\static_proxy.py</w:t>
            </w:r>
            <w:r>
              <w:rPr>
                <w:rFonts w:ascii="Microsoft YaHei" w:hAnsi="Microsoft YaHei" w:eastAsia="Microsoft YaHei"/>
                <w:sz w:val="17"/>
              </w:rPr>
              <w:t xml:space="preserve"> 托管 </w:t>
            </w:r>
            <w:r>
              <w:rPr>
                <w:rFonts w:ascii="Microsoft YaHei" w:hAnsi="Microsoft YaHei" w:eastAsia="Microsoft YaHei"/>
                <w:sz w:val="17"/>
              </w:rPr>
              <w:t>frontend-yunpaizhisuan/dist</w:t>
            </w:r>
            <w:r>
              <w:rPr>
                <w:rFonts w:ascii="Microsoft YaHei" w:hAnsi="Microsoft YaHei" w:eastAsia="Microsoft YaHei"/>
                <w:sz w:val="17"/>
              </w:rPr>
              <w:t>，</w:t>
            </w:r>
            <w:r>
              <w:rPr>
                <w:rFonts w:ascii="Microsoft YaHei" w:hAnsi="Microsoft YaHei" w:eastAsia="Microsoft YaHei"/>
                <w:sz w:val="17"/>
              </w:rPr>
              <w:t>/api/*</w:t>
            </w:r>
            <w:r>
              <w:rPr>
                <w:rFonts w:ascii="Microsoft YaHei" w:hAnsi="Microsoft YaHei" w:eastAsia="Microsoft YaHei"/>
                <w:sz w:val="17"/>
              </w:rPr>
              <w:t xml:space="preserve"> 剥前缀转发到后端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后端（演示）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http://127.0.0.1:19012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uvicorn yunpai_langgraph.api:create_app --factory</w:t>
            </w:r>
            <w:r>
              <w:rPr>
                <w:rFonts w:ascii="Microsoft YaHei" w:hAnsi="Microsoft YaHei" w:eastAsia="Microsoft YaHei"/>
                <w:sz w:val="17"/>
              </w:rPr>
              <w:t xml:space="preserve">，跑工作副本 </w:t>
            </w:r>
            <w:r>
              <w:rPr>
                <w:rFonts w:ascii="Microsoft YaHei" w:hAnsi="Microsoft YaHei" w:eastAsia="Microsoft YaHei"/>
                <w:sz w:val="17"/>
              </w:rPr>
              <w:t>src</w:t>
            </w:r>
            <w:r>
              <w:rPr>
                <w:rFonts w:ascii="Microsoft YaHei" w:hAnsi="Microsoft YaHei" w:eastAsia="Microsoft YaHei"/>
                <w:sz w:val="17"/>
              </w:rPr>
              <w:t xml:space="preserve">；健康检查 </w:t>
            </w:r>
            <w:r>
              <w:rPr>
                <w:rFonts w:ascii="Microsoft YaHei" w:hAnsi="Microsoft YaHei" w:eastAsia="Microsoft YaHei"/>
                <w:sz w:val="17"/>
              </w:rPr>
              <w:t>GET /health</w:t>
            </w:r>
            <w:r>
              <w:rPr>
                <w:rFonts w:ascii="Microsoft YaHei" w:hAnsi="Microsoft YaHei" w:eastAsia="Microsoft YaHei"/>
                <w:sz w:val="17"/>
              </w:rPr>
              <w:t>（</w:t>
            </w:r>
            <w:r>
              <w:rPr>
                <w:rFonts w:ascii="Microsoft YaHei" w:hAnsi="Microsoft YaHei" w:eastAsia="Microsoft YaHei"/>
                <w:b/>
                <w:sz w:val="17"/>
              </w:rPr>
              <w:t>不带 `/api` 前缀</w:t>
            </w:r>
            <w:r>
              <w:rPr>
                <w:rFonts w:ascii="Microsoft YaHei" w:hAnsi="Microsoft YaHei" w:eastAsia="Microsoft YaHei"/>
                <w:sz w:val="17"/>
              </w:rPr>
              <w:t>）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M0（只读转发目标）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127.0.0.1:8010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静态代理的 </w:t>
            </w:r>
            <w:r>
              <w:rPr>
                <w:rFonts w:ascii="Microsoft YaHei" w:hAnsi="Microsoft YaHei" w:eastAsia="Microsoft YaHei"/>
                <w:sz w:val="17"/>
              </w:rPr>
              <w:t>--m0-port</w:t>
            </w:r>
            <w:r>
              <w:rPr>
                <w:rFonts w:ascii="Microsoft YaHei" w:hAnsi="Microsoft YaHei" w:eastAsia="Microsoft YaHei"/>
                <w:sz w:val="17"/>
              </w:rPr>
              <w:t xml:space="preserve"> 指向，本报告未测试 M0 业务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临时验证栈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19027 / 19029 / 19030 / 19032 / 19035 + 18005 / 18015 / 18016 / 18004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各 E2E 脚本自建独立空库栈，跑完按 </w:t>
            </w:r>
            <w:r>
              <w:rPr>
                <w:rFonts w:ascii="Microsoft YaHei" w:hAnsi="Microsoft YaHei" w:eastAsia="Microsoft YaHei"/>
                <w:sz w:val="17"/>
              </w:rPr>
              <w:t>--port N</w:t>
            </w:r>
            <w:r>
              <w:rPr>
                <w:rFonts w:ascii="Microsoft YaHei" w:hAnsi="Microsoft YaHei" w:eastAsia="Microsoft YaHei"/>
                <w:sz w:val="17"/>
              </w:rPr>
              <w:t xml:space="preserve"> 精确结束（</w:t>
            </w:r>
            <w:r>
              <w:rPr>
                <w:rFonts w:ascii="Microsoft YaHei" w:hAnsi="Microsoft YaHei" w:eastAsia="Microsoft YaHei"/>
                <w:b/>
                <w:sz w:val="17"/>
              </w:rPr>
              <w:t>未使用</w:t>
            </w:r>
            <w:r>
              <w:rPr>
                <w:rFonts w:ascii="Microsoft YaHei" w:hAnsi="Microsoft YaHei" w:eastAsia="Microsoft YaHei"/>
                <w:sz w:val="17"/>
              </w:rPr>
              <w:t xml:space="preserve"> </w:t>
            </w:r>
            <w:r>
              <w:rPr>
                <w:rFonts w:ascii="Microsoft YaHei" w:hAnsi="Microsoft YaHei" w:eastAsia="Microsoft YaHei"/>
                <w:sz w:val="17"/>
              </w:rPr>
              <w:t>taskkill /im python.exe</w:t>
            </w:r>
            <w:r>
              <w:rPr>
                <w:rFonts w:ascii="Microsoft YaHei" w:hAnsi="Microsoft YaHei" w:eastAsia="Microsoft YaHei"/>
                <w:sz w:val="17"/>
              </w:rPr>
              <w:t>）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</w:rPr>
        <w:t xml:space="preserve">演示栈 </w:t>
      </w:r>
      <w:r>
        <w:rPr>
          <w:rFonts w:ascii="Microsoft YaHei" w:hAnsi="Microsoft YaHei" w:eastAsia="Microsoft YaHei"/>
          <w:sz w:val="19"/>
        </w:rPr>
        <w:t>GET /health</w:t>
      </w:r>
      <w:r>
        <w:rPr>
          <w:rFonts w:ascii="Microsoft YaHei" w:hAnsi="Microsoft YaHei" w:eastAsia="Microsoft YaHei"/>
        </w:rPr>
        <w:t xml:space="preserve"> 实测：</w:t>
      </w:r>
    </w:p>
    <w:p>
      <w:pPr>
        <w:spacing w:after="120"/>
        <w:ind w:left="227"/>
      </w:pPr>
      <w:r>
        <w:rPr>
          <w:rFonts w:ascii="Consolas" w:hAnsi="Consolas" w:eastAsia="Consolas"/>
          <w:sz w:val="18"/>
        </w:rPr>
        <w:t>{"status":"ok","tools":123,"bound_tools":89,"skills":8,</w:t>
        <w:br/>
        <w:t xml:space="preserve"> "planner_model":{"provider":"qwen","model":"deepseek-chat","base_url":"https://api.deepseek.com/v1","enabled":true,"configured":true},</w:t>
        <w:br/>
        <w:t xml:space="preserve"> "modules":{"identity":{"spec":4,"bound":4},"m0":{"spec":32,"bound":9},"m1":{"spec":17,"bound":17},</w:t>
        <w:br/>
        <w:t xml:space="preserve">            "m2":{"spec":7,"bound":1},"m3":{"spec":17,"bound":16},"m4":{"spec":26,"bound":24},"m5":{"spec":20,"bound":18}},</w:t>
        <w:br/>
        <w:t xml:space="preserve"> "environment":{"env":"sandbox","transport":"local","local_fixture":true}}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>3.2 运行参数（本轮验证统一使用）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变量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值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作用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PYTHONPATH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&lt;repo&gt;\src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用工作副本源码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YUNPAI_TOOL_TRANSPORT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local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M0–M5 走本地 handler（不连真模块）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YUNPAI_TOOL_AUTHZ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`enforce`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工具级权限闸</w:t>
            </w:r>
            <w:r>
              <w:rPr>
                <w:rFonts w:ascii="Microsoft YaHei" w:hAnsi="Microsoft YaHei" w:eastAsia="Microsoft YaHei"/>
                <w:b/>
                <w:sz w:val="17"/>
              </w:rPr>
              <w:t>强制拦截</w:t>
            </w:r>
            <w:r>
              <w:rPr>
                <w:rFonts w:ascii="Microsoft YaHei" w:hAnsi="Microsoft YaHei" w:eastAsia="Microsoft YaHei"/>
                <w:sz w:val="17"/>
              </w:rPr>
              <w:t>（非 shadow）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YUNPAI_DEFAULT_TENANT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default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默认租户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QWEN_ROUTER_ENABLED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true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Planner 走真实模型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QWEN_BASE_URL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Microsoft YaHei" w:hAnsi="Microsoft YaHei" w:eastAsia="Microsoft YaHei"/>
                <w:sz w:val="17"/>
              </w:rPr>
              <w:t>QWEN_MODEL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https://api.deepseek.com/v1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Microsoft YaHei" w:hAnsi="Microsoft YaHei" w:eastAsia="Microsoft YaHei"/>
                <w:b/>
                <w:sz w:val="17"/>
              </w:rPr>
              <w:t>`deepseek-chat`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真实 DeepSeek（非 mock）；key 读自 </w:t>
            </w:r>
            <w:r>
              <w:rPr>
                <w:rFonts w:ascii="Microsoft YaHei" w:hAnsi="Microsoft YaHei" w:eastAsia="Microsoft YaHei"/>
                <w:sz w:val="17"/>
              </w:rPr>
              <w:t>NewWork0\runtime</w:t>
            </w:r>
            <w:r>
              <w:rPr>
                <w:rFonts w:ascii="Microsoft YaHei" w:hAnsi="Microsoft YaHei" w:eastAsia="Microsoft YaHei"/>
                <w:sz w:val="17"/>
              </w:rPr>
              <w:t>，</w:t>
            </w:r>
            <w:r>
              <w:rPr>
                <w:rFonts w:ascii="Microsoft YaHei" w:hAnsi="Microsoft YaHei" w:eastAsia="Microsoft YaHei"/>
                <w:b/>
                <w:sz w:val="17"/>
              </w:rPr>
              <w:t>不入库、不写入仓库文件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依赖 DB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runtime\runs-manual-0909.sqlite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runtime\identity-manual-0909.sqlite</w:t>
            </w:r>
            <w:r>
              <w:rPr>
                <w:rFonts w:ascii="Microsoft YaHei" w:hAnsi="Microsoft YaHei" w:eastAsia="Microsoft YaHei"/>
                <w:sz w:val="17"/>
              </w:rPr>
              <w:t>（演示）；各 E2E 用自己的空库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>3.3 账号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账号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姓名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角色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用途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boss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赵厂长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厂长 + 组织管理员（13 权限，含 </w:t>
            </w:r>
            <w:r>
              <w:rPr>
                <w:rFonts w:ascii="Microsoft YaHei" w:hAnsi="Microsoft YaHei" w:eastAsia="Microsoft YaHei"/>
                <w:sz w:val="17"/>
              </w:rPr>
              <w:t>identity.admin</w:t>
            </w:r>
            <w:r>
              <w:rPr>
                <w:rFonts w:ascii="Microsoft YaHei" w:hAnsi="Microsoft YaHei" w:eastAsia="Microsoft YaHei"/>
                <w:sz w:val="17"/>
              </w:rPr>
              <w:t>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演示栈主测账号（18003/19012）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worker001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王五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工人（</w:t>
            </w:r>
            <w:r>
              <w:rPr>
                <w:rFonts w:ascii="Microsoft YaHei" w:hAnsi="Microsoft YaHei" w:eastAsia="Microsoft YaHei"/>
                <w:sz w:val="17"/>
              </w:rPr>
              <w:t>/tools</w:t>
            </w:r>
            <w:r>
              <w:rPr>
                <w:rFonts w:ascii="Microsoft YaHei" w:hAnsi="Microsoft YaHei" w:eastAsia="Microsoft YaHei"/>
                <w:sz w:val="17"/>
              </w:rPr>
              <w:t xml:space="preserve"> = 0）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越权/落地页对照组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worker002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Microsoft YaHei" w:hAnsi="Microsoft YaHei" w:eastAsia="Microsoft YaHei"/>
                <w:sz w:val="17"/>
              </w:rPr>
              <w:t>worker003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李四 / 王强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工人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同上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临时栈账号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bossSelf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Microsoft YaHei" w:hAnsi="Microsoft YaHei" w:eastAsia="Microsoft YaHei"/>
                <w:sz w:val="17"/>
              </w:rPr>
              <w:t>bossA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Microsoft YaHei" w:hAnsi="Microsoft YaHei" w:eastAsia="Microsoft YaHei"/>
                <w:sz w:val="17"/>
              </w:rPr>
              <w:t>bossB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Microsoft YaHei" w:hAnsi="Microsoft YaHei" w:eastAsia="Microsoft YaHei"/>
                <w:sz w:val="17"/>
              </w:rPr>
              <w:t>bossU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Microsoft YaHei" w:hAnsi="Microsoft YaHei" w:eastAsia="Microsoft YaHei"/>
                <w:sz w:val="17"/>
              </w:rPr>
              <w:t>bossRoles</w:t>
            </w:r>
            <w:r>
              <w:rPr>
                <w:rFonts w:ascii="Microsoft YaHei" w:hAnsi="Microsoft YaHei" w:eastAsia="Microsoft YaHei"/>
                <w:sz w:val="17"/>
              </w:rPr>
              <w:t xml:space="preserve"> 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厂长 / 各单角色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由各 E2E 在</w:t>
            </w:r>
            <w:r>
              <w:rPr>
                <w:rFonts w:ascii="Microsoft YaHei" w:hAnsi="Microsoft YaHei" w:eastAsia="Microsoft YaHei"/>
                <w:b/>
                <w:sz w:val="17"/>
              </w:rPr>
              <w:t>空库</w:t>
            </w:r>
            <w:r>
              <w:rPr>
                <w:rFonts w:ascii="Microsoft YaHei" w:hAnsi="Microsoft YaHei" w:eastAsia="Microsoft YaHei"/>
                <w:sz w:val="17"/>
              </w:rPr>
              <w:t>上现场注册，用完即弃</w:t>
            </w:r>
          </w:p>
        </w:tc>
      </w:tr>
    </w:tbl>
    <w:p/>
    <w:p>
      <w:pPr>
        <w:ind w:left="340"/>
      </w:pPr>
      <w:r>
        <w:rPr>
          <w:rFonts w:ascii="Microsoft YaHei" w:hAnsi="Microsoft YaHei" w:eastAsia="Microsoft YaHei"/>
          <w:i/>
          <w:color w:val="444444"/>
        </w:rPr>
        <w:t>口令策略：按仓库约定（</w:t>
      </w:r>
      <w:r>
        <w:rPr>
          <w:rFonts w:ascii="Microsoft YaHei" w:hAnsi="Microsoft YaHei" w:eastAsia="Microsoft YaHei"/>
          <w:i/>
          <w:color w:val="444444"/>
          <w:sz w:val="19"/>
        </w:rPr>
        <w:t>AGENTS.md</w:t>
      </w:r>
      <w:r>
        <w:rPr>
          <w:rFonts w:ascii="Microsoft YaHei" w:hAnsi="Microsoft YaHei" w:eastAsia="Microsoft YaHei"/>
          <w:i/>
          <w:color w:val="444444"/>
        </w:rPr>
        <w:t>「不在仓库文件中写入密码」），</w:t>
      </w:r>
      <w:r>
        <w:rPr>
          <w:rFonts w:ascii="Microsoft YaHei" w:hAnsi="Microsoft YaHei" w:eastAsia="Microsoft YaHei"/>
          <w:b/>
          <w:i/>
          <w:color w:val="444444"/>
        </w:rPr>
        <w:t>本报告不记录任何账号口令</w:t>
      </w:r>
      <w:r>
        <w:rPr>
          <w:rFonts w:ascii="Microsoft YaHei" w:hAnsi="Microsoft YaHei" w:eastAsia="Microsoft YaHei"/>
          <w:i/>
          <w:color w:val="444444"/>
        </w:rPr>
        <w:t>；演示账号口令见演示交接清单。临时栈账号口令写在各自脚本里，仅用于一次性空库。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>3.4 前端产物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项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值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dist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frontend-yunpaizhisuan/dist</w:t>
            </w:r>
            <w:r>
              <w:rPr>
                <w:rFonts w:ascii="Microsoft YaHei" w:hAnsi="Microsoft YaHei" w:eastAsia="Microsoft YaHei"/>
                <w:sz w:val="17"/>
              </w:rPr>
              <w:t xml:space="preserve">，主包 </w:t>
            </w:r>
            <w:r>
              <w:rPr>
                <w:rFonts w:ascii="Microsoft YaHei" w:hAnsi="Microsoft YaHei" w:eastAsia="Microsoft YaHei"/>
                <w:sz w:val="17"/>
              </w:rPr>
              <w:t>assets/index-D9rE85jP.js</w:t>
            </w:r>
            <w:r>
              <w:rPr>
                <w:rFonts w:ascii="Microsoft YaHei" w:hAnsi="Microsoft YaHei" w:eastAsia="Microsoft YaHei"/>
                <w:sz w:val="17"/>
              </w:rPr>
              <w:t>（构建于 2026-09-09T07:59:46Z）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build-info.json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commit=330d246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branch=feat/identity-org-20260907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dirty=true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说明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前端源码最后一次改动 mtime = </w:t>
            </w:r>
            <w:r>
              <w:rPr>
                <w:rFonts w:ascii="Microsoft YaHei" w:hAnsi="Microsoft YaHei" w:eastAsia="Microsoft YaHei"/>
                <w:b/>
                <w:sz w:val="17"/>
              </w:rPr>
              <w:t>2026-09-09 15:58:12</w:t>
            </w:r>
            <w:r>
              <w:rPr>
                <w:rFonts w:ascii="Microsoft YaHei" w:hAnsi="Microsoft YaHei" w:eastAsia="Microsoft YaHei"/>
                <w:sz w:val="17"/>
              </w:rPr>
              <w:t>（</w:t>
            </w:r>
            <w:r>
              <w:rPr>
                <w:rFonts w:ascii="Microsoft YaHei" w:hAnsi="Microsoft YaHei" w:eastAsia="Microsoft YaHei"/>
                <w:sz w:val="17"/>
              </w:rPr>
              <w:t>src/styles/global.css</w:t>
            </w:r>
            <w:r>
              <w:rPr>
                <w:rFonts w:ascii="Microsoft YaHei" w:hAnsi="Microsoft YaHei" w:eastAsia="Microsoft YaHei"/>
                <w:sz w:val="17"/>
              </w:rPr>
              <w:t xml:space="preserve">），dist 构建于 </w:t>
            </w:r>
            <w:r>
              <w:rPr>
                <w:rFonts w:ascii="Microsoft YaHei" w:hAnsi="Microsoft YaHei" w:eastAsia="Microsoft YaHei"/>
                <w:b/>
                <w:sz w:val="17"/>
              </w:rPr>
              <w:t>15:59:46</w:t>
            </w:r>
            <w:r>
              <w:rPr>
                <w:rFonts w:ascii="Microsoft YaHei" w:hAnsi="Microsoft YaHei" w:eastAsia="Microsoft YaHei"/>
                <w:sz w:val="17"/>
              </w:rPr>
              <w:t>（本机）→ 源码改动</w:t>
            </w:r>
            <w:r>
              <w:rPr>
                <w:rFonts w:ascii="Microsoft YaHei" w:hAnsi="Microsoft YaHei" w:eastAsia="Microsoft YaHei"/>
                <w:b/>
                <w:sz w:val="17"/>
              </w:rPr>
              <w:t>已全部进入该 dist</w:t>
            </w:r>
            <w:r>
              <w:rPr>
                <w:rFonts w:ascii="Microsoft YaHei" w:hAnsi="Microsoft YaHei" w:eastAsia="Microsoft YaHei"/>
                <w:sz w:val="17"/>
              </w:rPr>
              <w:t xml:space="preserve">；此后本轮改动集中在后端 </w:t>
            </w:r>
            <w:r>
              <w:rPr>
                <w:rFonts w:ascii="Microsoft YaHei" w:hAnsi="Microsoft YaHei" w:eastAsia="Microsoft YaHei"/>
                <w:sz w:val="17"/>
              </w:rPr>
              <w:t>api.py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llm.py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agents.py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graph.py</w:t>
            </w:r>
            <w:r>
              <w:rPr>
                <w:rFonts w:ascii="Microsoft YaHei" w:hAnsi="Microsoft YaHei" w:eastAsia="Microsoft YaHei"/>
                <w:sz w:val="17"/>
              </w:rPr>
              <w:t xml:space="preserve"> 与验证脚本，故 dist 与当前工作树前端等价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B73"/>
          <w:sz w:val="30"/>
        </w:rPr>
        <w:t>4. 验收需求逐条证据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>4.1 需求 1 — 厂长手动注册页面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项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实现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前端 </w:t>
            </w:r>
            <w:r>
              <w:rPr>
                <w:rFonts w:ascii="Microsoft YaHei" w:hAnsi="Microsoft YaHei" w:eastAsia="Microsoft YaHei"/>
                <w:sz w:val="17"/>
              </w:rPr>
              <w:t>pages/RegisterAdminPage.tsx</w:t>
            </w:r>
            <w:r>
              <w:rPr>
                <w:rFonts w:ascii="Microsoft YaHei" w:hAnsi="Microsoft YaHei" w:eastAsia="Microsoft YaHei"/>
                <w:sz w:val="17"/>
              </w:rPr>
              <w:t xml:space="preserve"> + </w:t>
            </w:r>
            <w:r>
              <w:rPr>
                <w:rFonts w:ascii="Microsoft YaHei" w:hAnsi="Microsoft YaHei" w:eastAsia="Microsoft YaHei"/>
                <w:sz w:val="17"/>
              </w:rPr>
              <w:t>auth/AuthBoundary.tsx</w:t>
            </w:r>
            <w:r>
              <w:rPr>
                <w:rFonts w:ascii="Microsoft YaHei" w:hAnsi="Microsoft YaHei" w:eastAsia="Microsoft YaHei"/>
                <w:sz w:val="17"/>
              </w:rPr>
              <w:t xml:space="preserve">；后端 </w:t>
            </w:r>
            <w:r>
              <w:rPr>
                <w:rFonts w:ascii="Microsoft YaHei" w:hAnsi="Microsoft YaHei" w:eastAsia="Microsoft YaHei"/>
                <w:sz w:val="17"/>
              </w:rPr>
              <w:t>api.py</w:t>
            </w:r>
            <w:r>
              <w:rPr>
                <w:rFonts w:ascii="Microsoft YaHei" w:hAnsi="Microsoft YaHei" w:eastAsia="Microsoft YaHei"/>
                <w:sz w:val="17"/>
              </w:rPr>
              <w:t xml:space="preserve"> 的 </w:t>
            </w:r>
            <w:r>
              <w:rPr>
                <w:rFonts w:ascii="Microsoft YaHei" w:hAnsi="Microsoft YaHei" w:eastAsia="Microsoft YaHei"/>
                <w:sz w:val="17"/>
              </w:rPr>
              <w:t>GET /api/auth/bootstrap-status</w:t>
            </w:r>
            <w:r>
              <w:rPr>
                <w:rFonts w:ascii="Microsoft YaHei" w:hAnsi="Microsoft YaHei" w:eastAsia="Microsoft YaHei"/>
                <w:sz w:val="17"/>
              </w:rPr>
              <w:t xml:space="preserve">（L834）与 </w:t>
            </w:r>
            <w:r>
              <w:rPr>
                <w:rFonts w:ascii="Microsoft YaHei" w:hAnsi="Microsoft YaHei" w:eastAsia="Microsoft YaHei"/>
                <w:sz w:val="17"/>
              </w:rPr>
              <w:t>POST /api/auth/register-admin</w:t>
            </w:r>
            <w:r>
              <w:rPr>
                <w:rFonts w:ascii="Microsoft YaHei" w:hAnsi="Microsoft YaHei" w:eastAsia="Microsoft YaHei"/>
                <w:sz w:val="17"/>
              </w:rPr>
              <w:t>（L844）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命令 / 脚本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node _pkg\_verify\askback-ui\askback-ui-e2e.mjs</w:t>
            </w:r>
            <w:r>
              <w:rPr>
                <w:rFonts w:ascii="Microsoft YaHei" w:hAnsi="Microsoft YaHei" w:eastAsia="Microsoft YaHei"/>
                <w:sz w:val="17"/>
              </w:rPr>
              <w:t>（真实浏览器，18005）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结果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1-register 3/3 PASS</w:t>
            </w:r>
            <w:r>
              <w:rPr>
                <w:rFonts w:ascii="Microsoft YaHei" w:hAnsi="Microsoft YaHei" w:eastAsia="Microsoft YaHei"/>
                <w:sz w:val="17"/>
              </w:rPr>
              <w:t>：首屏含「首次使用 · 厂长注册」；填表提交后进入应用壳（不再是注册页）；顶部显示厂长身份「反问厂长」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佐证（真实浏览器 DOM dump）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_pkg\_verify\identity-register.txt</w:t>
            </w:r>
            <w:r>
              <w:rPr>
                <w:rFonts w:ascii="Microsoft YaHei" w:hAnsi="Microsoft YaHei" w:eastAsia="Microsoft YaHei"/>
                <w:sz w:val="17"/>
              </w:rPr>
              <w:t xml:space="preserve">：注册页 5 个字段 —— </w:t>
            </w:r>
            <w:r>
              <w:rPr>
                <w:rFonts w:ascii="Microsoft YaHei" w:hAnsi="Microsoft YaHei" w:eastAsia="Microsoft YaHei"/>
                <w:sz w:val="17"/>
              </w:rPr>
              <w:t>company_name</w:t>
            </w:r>
            <w:r>
              <w:rPr>
                <w:rFonts w:ascii="Microsoft YaHei" w:hAnsi="Microsoft YaHei" w:eastAsia="Microsoft YaHei"/>
                <w:sz w:val="17"/>
              </w:rPr>
              <w:t xml:space="preserve">(如 桐庐云湃电子有限公司) / </w:t>
            </w:r>
            <w:r>
              <w:rPr>
                <w:rFonts w:ascii="Microsoft YaHei" w:hAnsi="Microsoft YaHei" w:eastAsia="Microsoft YaHei"/>
                <w:sz w:val="17"/>
              </w:rPr>
              <w:t>display_name</w:t>
            </w:r>
            <w:r>
              <w:rPr>
                <w:rFonts w:ascii="Microsoft YaHei" w:hAnsi="Microsoft YaHei" w:eastAsia="Microsoft YaHei"/>
                <w:sz w:val="17"/>
              </w:rPr>
              <w:t xml:space="preserve">(如 陈厂长) / </w:t>
            </w:r>
            <w:r>
              <w:rPr>
                <w:rFonts w:ascii="Microsoft YaHei" w:hAnsi="Microsoft YaHei" w:eastAsia="Microsoft YaHei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sz w:val="17"/>
              </w:rPr>
              <w:t xml:space="preserve">(如 boss) / </w:t>
            </w:r>
            <w:r>
              <w:rPr>
                <w:rFonts w:ascii="Microsoft YaHei" w:hAnsi="Microsoft YaHei" w:eastAsia="Microsoft YaHei"/>
                <w:sz w:val="17"/>
              </w:rPr>
              <w:t>password</w:t>
            </w:r>
            <w:r>
              <w:rPr>
                <w:rFonts w:ascii="Microsoft YaHei" w:hAnsi="Microsoft YaHei" w:eastAsia="Microsoft YaHei"/>
                <w:sz w:val="17"/>
              </w:rPr>
              <w:t xml:space="preserve">(至少 8 位) / </w:t>
            </w:r>
            <w:r>
              <w:rPr>
                <w:rFonts w:ascii="Microsoft YaHei" w:hAnsi="Microsoft YaHei" w:eastAsia="Microsoft YaHei"/>
                <w:sz w:val="17"/>
              </w:rPr>
              <w:t>confirm_password</w:t>
            </w:r>
            <w:r>
              <w:rPr>
                <w:rFonts w:ascii="Microsoft YaHei" w:hAnsi="Microsoft YaHei" w:eastAsia="Microsoft YaHei"/>
                <w:sz w:val="17"/>
              </w:rPr>
              <w:t>(再输一次)，</w:t>
            </w:r>
            <w:r>
              <w:rPr>
                <w:rFonts w:ascii="Microsoft YaHei" w:hAnsi="Microsoft YaHei" w:eastAsia="Microsoft YaHei"/>
                <w:sz w:val="17"/>
              </w:rPr>
              <w:t>passwordInputs=2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佐证（API 实测）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租户检查 A3：</w:t>
            </w:r>
            <w:r>
              <w:rPr>
                <w:rFonts w:ascii="Microsoft YaHei" w:hAnsi="Microsoft YaHei" w:eastAsia="Microsoft YaHei"/>
                <w:sz w:val="17"/>
              </w:rPr>
              <w:t>POST /api/auth/register-admin</w:t>
            </w:r>
            <w:r>
              <w:rPr>
                <w:rFonts w:ascii="Microsoft YaHei" w:hAnsi="Microsoft YaHei" w:eastAsia="Microsoft YaHei"/>
                <w:sz w:val="17"/>
              </w:rPr>
              <w:t xml:space="preserve"> → 200，</w:t>
            </w:r>
            <w:r>
              <w:rPr>
                <w:rFonts w:ascii="Microsoft YaHei" w:hAnsi="Microsoft YaHei" w:eastAsia="Microsoft YaHei"/>
                <w:sz w:val="17"/>
              </w:rPr>
              <w:t>roles=['factory-director','org-admin']</w:t>
            </w:r>
            <w:r>
              <w:rPr>
                <w:rFonts w:ascii="Microsoft YaHei" w:hAnsi="Microsoft YaHei" w:eastAsia="Microsoft YaHei"/>
                <w:sz w:val="17"/>
              </w:rPr>
              <w:t>，</w:t>
            </w:r>
            <w:r>
              <w:rPr>
                <w:rFonts w:ascii="Microsoft YaHei" w:hAnsi="Microsoft YaHei" w:eastAsia="Microsoft YaHei"/>
                <w:sz w:val="17"/>
              </w:rPr>
              <w:t>perms=13</w:t>
            </w:r>
            <w:r>
              <w:rPr>
                <w:rFonts w:ascii="Microsoft YaHei" w:hAnsi="Microsoft YaHei" w:eastAsia="Microsoft YaHei"/>
                <w:sz w:val="17"/>
              </w:rPr>
              <w:t>；A5：同租户</w:t>
            </w:r>
            <w:r>
              <w:rPr>
                <w:rFonts w:ascii="Microsoft YaHei" w:hAnsi="Microsoft YaHei" w:eastAsia="Microsoft YaHei"/>
                <w:b/>
                <w:sz w:val="17"/>
              </w:rPr>
              <w:t>二次注册 → 409 `ALREADY_BOOTSTRAPPED`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截图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_pkg\_verify\identity-register-1-register.png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identity-register.png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regression-sweep\askback\askback-ui-0-orgmodal.png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>4.2 需求 2 — 推荐组织架构供厂长选择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项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实现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后端 </w:t>
            </w:r>
            <w:r>
              <w:rPr>
                <w:rFonts w:ascii="Microsoft YaHei" w:hAnsi="Microsoft YaHei" w:eastAsia="Microsoft YaHei"/>
                <w:sz w:val="17"/>
              </w:rPr>
              <w:t>guided_chat.py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Microsoft YaHei" w:hAnsi="Microsoft YaHei" w:eastAsia="Microsoft YaHei"/>
                <w:sz w:val="17"/>
              </w:rPr>
              <w:t>llm.py::QwenRouter.guide_chat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Microsoft YaHei" w:hAnsi="Microsoft YaHei" w:eastAsia="Microsoft YaHei"/>
                <w:sz w:val="17"/>
              </w:rPr>
              <w:t>api.py</w:t>
            </w:r>
            <w:r>
              <w:rPr>
                <w:rFonts w:ascii="Microsoft YaHei" w:hAnsi="Microsoft YaHei" w:eastAsia="Microsoft YaHei"/>
                <w:sz w:val="17"/>
              </w:rPr>
              <w:t xml:space="preserve"> 的 </w:t>
            </w:r>
            <w:r>
              <w:rPr>
                <w:rFonts w:ascii="Microsoft YaHei" w:hAnsi="Microsoft YaHei" w:eastAsia="Microsoft YaHei"/>
                <w:sz w:val="17"/>
              </w:rPr>
              <w:t>/api/guidance/presets</w:t>
            </w:r>
            <w:r>
              <w:rPr>
                <w:rFonts w:ascii="Microsoft YaHei" w:hAnsi="Microsoft YaHei" w:eastAsia="Microsoft YaHei"/>
                <w:sz w:val="17"/>
              </w:rPr>
              <w:t xml:space="preserve">(L1168) 与 </w:t>
            </w:r>
            <w:r>
              <w:rPr>
                <w:rFonts w:ascii="Microsoft YaHei" w:hAnsi="Microsoft YaHei" w:eastAsia="Microsoft YaHei"/>
                <w:sz w:val="17"/>
              </w:rPr>
              <w:t>/api/guidance/chat</w:t>
            </w:r>
            <w:r>
              <w:rPr>
                <w:rFonts w:ascii="Microsoft YaHei" w:hAnsi="Microsoft YaHei" w:eastAsia="Microsoft YaHei"/>
                <w:sz w:val="17"/>
              </w:rPr>
              <w:t xml:space="preserve">(L1173)；前端 </w:t>
            </w:r>
            <w:r>
              <w:rPr>
                <w:rFonts w:ascii="Microsoft YaHei" w:hAnsi="Microsoft YaHei" w:eastAsia="Microsoft YaHei"/>
                <w:sz w:val="17"/>
              </w:rPr>
              <w:t>features/org/OrgRecommendationModal.tsx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guidanceApi.ts</w:t>
            </w:r>
            <w:r>
              <w:rPr>
                <w:rFonts w:ascii="Microsoft YaHei" w:hAnsi="Microsoft YaHei" w:eastAsia="Microsoft YaHei"/>
                <w:sz w:val="17"/>
              </w:rPr>
              <w:t>。</w:t>
            </w:r>
            <w:r>
              <w:rPr>
                <w:rFonts w:ascii="Microsoft YaHei" w:hAnsi="Microsoft YaHei" w:eastAsia="Microsoft YaHei"/>
                <w:b/>
                <w:sz w:val="17"/>
              </w:rPr>
              <w:t>只有 `confirm=true` 才写库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命令 / 脚本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askback-ui-e2e.mjs</w:t>
            </w:r>
            <w:r>
              <w:rPr>
                <w:rFonts w:ascii="Microsoft YaHei" w:hAnsi="Microsoft YaHei" w:eastAsia="Microsoft YaHei"/>
                <w:sz w:val="17"/>
              </w:rPr>
              <w:t xml:space="preserve">（步骤 2）+ </w:t>
            </w:r>
            <w:r>
              <w:rPr>
                <w:rFonts w:ascii="Microsoft YaHei" w:hAnsi="Microsoft YaHei" w:eastAsia="Microsoft YaHei"/>
                <w:sz w:val="17"/>
              </w:rPr>
              <w:t>_pkg\_verify</w:t>
            </w:r>
            <w:r>
              <w:rPr>
                <w:rFonts w:ascii="Microsoft YaHei" w:hAnsi="Microsoft YaHei" w:eastAsia="Microsoft YaHei"/>
                <w:sz w:val="17"/>
              </w:rPr>
              <w:t xml:space="preserve"> 的 full-flow 脚本（18004）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结果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2-org-modal 2/2 PASS</w:t>
            </w:r>
            <w:r>
              <w:rPr>
                <w:rFonts w:ascii="Microsoft YaHei" w:hAnsi="Microsoft YaHei" w:eastAsia="Microsoft YaHei"/>
                <w:sz w:val="17"/>
              </w:rPr>
              <w:t>：弹窗可见「要不要让 AI 推荐一套组织架构？」；点「跳过，直接进对话」后弹窗消失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抓到的人机交互原文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full-flow-report.json</w:t>
            </w:r>
            <w:r>
              <w:rPr>
                <w:rFonts w:ascii="Microsoft YaHei" w:hAnsi="Microsoft YaHei" w:eastAsia="Microsoft YaHei"/>
                <w:sz w:val="17"/>
              </w:rPr>
              <w:t xml:space="preserve"> → </w:t>
            </w:r>
            <w:r>
              <w:rPr>
                <w:rFonts w:ascii="Microsoft YaHei" w:hAnsi="Microsoft YaHei" w:eastAsia="Microsoft YaHei"/>
                <w:sz w:val="17"/>
              </w:rPr>
              <w:t>orgModal.visible=true, hasSkip=true, hasScaleSmall=true</w:t>
            </w:r>
            <w:r>
              <w:rPr>
                <w:rFonts w:ascii="Microsoft YaHei" w:hAnsi="Microsoft YaHei" w:eastAsia="Microsoft YaHei"/>
                <w:sz w:val="17"/>
              </w:rPr>
              <w:t>；真实推荐链路：用户选「小规模（30 人以内，老板直接管）」→ AI 回「好的，已为您选择小规模（30人以内，老板直接管）。建议部门为：生产部、品质部。请确认或继续调整。」→ 出现可点选节点「生产部」「品质部」与「</w:t>
            </w:r>
            <w:r>
              <w:rPr>
                <w:rFonts w:ascii="Microsoft YaHei" w:hAnsi="Microsoft YaHei" w:eastAsia="Microsoft YaHei"/>
                <w:b/>
                <w:sz w:val="17"/>
              </w:rPr>
              <w:t>就这样，落地</w:t>
            </w:r>
            <w:r>
              <w:rPr>
                <w:rFonts w:ascii="Microsoft YaHei" w:hAnsi="Microsoft YaHei" w:eastAsia="Microsoft YaHei"/>
                <w:sz w:val="17"/>
              </w:rPr>
              <w:t>」按钮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佐证（接口）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askback-ui\report.json</w:t>
            </w:r>
            <w:r>
              <w:rPr>
                <w:rFonts w:ascii="Microsoft YaHei" w:hAnsi="Microsoft YaHei" w:eastAsia="Microsoft YaHei"/>
                <w:sz w:val="17"/>
              </w:rPr>
              <w:t xml:space="preserve"> 的 </w:t>
            </w:r>
            <w:r>
              <w:rPr>
                <w:rFonts w:ascii="Microsoft YaHei" w:hAnsi="Microsoft YaHei" w:eastAsia="Microsoft YaHei"/>
                <w:sz w:val="17"/>
              </w:rPr>
              <w:t>apiCalls</w:t>
            </w:r>
            <w:r>
              <w:rPr>
                <w:rFonts w:ascii="Microsoft YaHei" w:hAnsi="Microsoft YaHei" w:eastAsia="Microsoft YaHei"/>
                <w:sz w:val="17"/>
              </w:rPr>
              <w:t xml:space="preserve"> 含 </w:t>
            </w:r>
            <w:r>
              <w:rPr>
                <w:rFonts w:ascii="Microsoft YaHei" w:hAnsi="Microsoft YaHei" w:eastAsia="Microsoft YaHei"/>
                <w:sz w:val="17"/>
              </w:rPr>
              <w:t>200 GET /api/guidance/presets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截图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full-flow-1-orgmodal.png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full-flow-2-orgreco.png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orgguide-url-flag.png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regression-sweep\askback\askback-ui-0-orgmodal.png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备注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组织推荐是"可跳过"的：跳过路径与推荐路径</w:t>
            </w:r>
            <w:r>
              <w:rPr>
                <w:rFonts w:ascii="Microsoft YaHei" w:hAnsi="Microsoft YaHei" w:eastAsia="Microsoft YaHei"/>
                <w:b/>
                <w:sz w:val="17"/>
              </w:rPr>
              <w:t>都测到</w:t>
            </w:r>
            <w:r>
              <w:rPr>
                <w:rFonts w:ascii="Microsoft YaHei" w:hAnsi="Microsoft YaHei" w:eastAsia="Microsoft YaHei"/>
                <w:sz w:val="17"/>
              </w:rPr>
              <w:t>（弹窗消失断言 + 推荐原文）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>4.3 需求 3 — 厂长对话分配账号（建号 / 调岗 / 查号）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项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实现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manifests/m9_identity.json</w:t>
            </w:r>
            <w:r>
              <w:rPr>
                <w:rFonts w:ascii="Microsoft YaHei" w:hAnsi="Microsoft YaHei" w:eastAsia="Microsoft YaHei"/>
                <w:sz w:val="17"/>
              </w:rPr>
              <w:t xml:space="preserve">（4 个身份工具）+ </w:t>
            </w:r>
            <w:r>
              <w:rPr>
                <w:rFonts w:ascii="Microsoft YaHei" w:hAnsi="Microsoft YaHei" w:eastAsia="Microsoft YaHei"/>
                <w:sz w:val="17"/>
              </w:rPr>
              <w:t>workers.py</w:t>
            </w:r>
            <w:r>
              <w:rPr>
                <w:rFonts w:ascii="Microsoft YaHei" w:hAnsi="Microsoft YaHei" w:eastAsia="Microsoft YaHei"/>
                <w:sz w:val="17"/>
              </w:rPr>
              <w:t>（</w:t>
            </w:r>
            <w:r>
              <w:rPr>
                <w:rFonts w:ascii="Microsoft YaHei" w:hAnsi="Microsoft YaHei" w:eastAsia="Microsoft YaHei"/>
                <w:sz w:val="17"/>
              </w:rPr>
              <w:t>list_identity_users</w:t>
            </w:r>
            <w:r>
              <w:rPr>
                <w:rFonts w:ascii="Microsoft YaHei" w:hAnsi="Microsoft YaHei" w:eastAsia="Microsoft YaHei"/>
                <w:sz w:val="17"/>
              </w:rPr>
              <w:t xml:space="preserve"> L833 / </w:t>
            </w:r>
            <w:r>
              <w:rPr>
                <w:rFonts w:ascii="Microsoft YaHei" w:hAnsi="Microsoft YaHei" w:eastAsia="Microsoft YaHei"/>
                <w:sz w:val="17"/>
              </w:rPr>
              <w:t>create_identity_user</w:t>
            </w:r>
            <w:r>
              <w:rPr>
                <w:rFonts w:ascii="Microsoft YaHei" w:hAnsi="Microsoft YaHei" w:eastAsia="Microsoft YaHei"/>
                <w:sz w:val="17"/>
              </w:rPr>
              <w:t xml:space="preserve"> L963 / </w:t>
            </w:r>
            <w:r>
              <w:rPr>
                <w:rFonts w:ascii="Microsoft YaHei" w:hAnsi="Microsoft YaHei" w:eastAsia="Microsoft YaHei"/>
                <w:sz w:val="17"/>
              </w:rPr>
              <w:t>assign_identity_account</w:t>
            </w:r>
            <w:r>
              <w:rPr>
                <w:rFonts w:ascii="Microsoft YaHei" w:hAnsi="Microsoft YaHei" w:eastAsia="Microsoft YaHei"/>
                <w:sz w:val="17"/>
              </w:rPr>
              <w:t xml:space="preserve"> L1052 / </w:t>
            </w:r>
            <w:r>
              <w:rPr>
                <w:rFonts w:ascii="Microsoft YaHei" w:hAnsi="Microsoft YaHei" w:eastAsia="Microsoft YaHei"/>
                <w:sz w:val="17"/>
              </w:rPr>
              <w:t>create_org_node</w:t>
            </w:r>
            <w:r>
              <w:rPr>
                <w:rFonts w:ascii="Microsoft YaHei" w:hAnsi="Microsoft YaHei" w:eastAsia="Microsoft YaHei"/>
                <w:sz w:val="17"/>
              </w:rPr>
              <w:t xml:space="preserve"> L1191）+ </w:t>
            </w:r>
            <w:r>
              <w:rPr>
                <w:rFonts w:ascii="Microsoft YaHei" w:hAnsi="Microsoft YaHei" w:eastAsia="Microsoft YaHei"/>
                <w:sz w:val="17"/>
              </w:rPr>
              <w:t>agents.py</w:t>
            </w:r>
            <w:r>
              <w:rPr>
                <w:rFonts w:ascii="Microsoft YaHei" w:hAnsi="Microsoft YaHei" w:eastAsia="Microsoft YaHei"/>
                <w:sz w:val="17"/>
              </w:rPr>
              <w:t xml:space="preserve">（缺参反问）+ </w:t>
            </w:r>
            <w:r>
              <w:rPr>
                <w:rFonts w:ascii="Microsoft YaHei" w:hAnsi="Microsoft YaHei" w:eastAsia="Microsoft YaHei"/>
                <w:sz w:val="17"/>
              </w:rPr>
              <w:t>slot_filling.py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Microsoft YaHei" w:hAnsi="Microsoft YaHei" w:eastAsia="Microsoft YaHei"/>
                <w:sz w:val="17"/>
              </w:rPr>
              <w:t>pending_intents.py</w:t>
            </w:r>
            <w:r>
              <w:rPr>
                <w:rFonts w:ascii="Microsoft YaHei" w:hAnsi="Microsoft YaHei" w:eastAsia="Microsoft YaHei"/>
                <w:sz w:val="17"/>
              </w:rPr>
              <w:t xml:space="preserve">（缺参续接）+ 前端 </w:t>
            </w:r>
            <w:r>
              <w:rPr>
                <w:rFonts w:ascii="Microsoft YaHei" w:hAnsi="Microsoft YaHei" w:eastAsia="Microsoft YaHei"/>
                <w:sz w:val="17"/>
              </w:rPr>
              <w:t>features/identity/AccountToolArtifacts.tsx</w:t>
            </w:r>
            <w:r>
              <w:rPr>
                <w:rFonts w:ascii="Microsoft YaHei" w:hAnsi="Microsoft YaHei" w:eastAsia="Microsoft YaHei"/>
                <w:sz w:val="17"/>
              </w:rPr>
              <w:t>（会话内账号卡片）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命令 / 脚本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askback-ui-e2e.mjs</w:t>
            </w:r>
            <w:r>
              <w:rPr>
                <w:rFonts w:ascii="Microsoft YaHei" w:hAnsi="Microsoft YaHei" w:eastAsia="Microsoft YaHei"/>
                <w:sz w:val="17"/>
              </w:rPr>
              <w:t>（18005）；</w:t>
            </w:r>
            <w:r>
              <w:rPr>
                <w:rFonts w:ascii="Microsoft YaHei" w:hAnsi="Microsoft YaHei" w:eastAsia="Microsoft YaHei"/>
                <w:sz w:val="17"/>
              </w:rPr>
              <w:t>e2e_chat_identity.mjs</w:t>
            </w:r>
            <w:r>
              <w:rPr>
                <w:rFonts w:ascii="Microsoft YaHei" w:hAnsi="Microsoft YaHei" w:eastAsia="Microsoft YaHei"/>
                <w:sz w:val="17"/>
              </w:rPr>
              <w:t>（19032）；</w:t>
            </w:r>
            <w:r>
              <w:rPr>
                <w:rFonts w:ascii="Microsoft YaHei" w:hAnsi="Microsoft YaHei" w:eastAsia="Microsoft YaHei"/>
                <w:sz w:val="17"/>
              </w:rPr>
              <w:t>e2e_chat_generalize.mjs</w:t>
            </w:r>
            <w:r>
              <w:rPr>
                <w:rFonts w:ascii="Microsoft YaHei" w:hAnsi="Microsoft YaHei" w:eastAsia="Microsoft YaHei"/>
                <w:sz w:val="17"/>
              </w:rPr>
              <w:t>（19029）；</w:t>
            </w:r>
            <w:r>
              <w:rPr>
                <w:rFonts w:ascii="Microsoft YaHei" w:hAnsi="Microsoft YaHei" w:eastAsia="Microsoft YaHei"/>
                <w:sz w:val="17"/>
              </w:rPr>
              <w:t>e2e_chat_org_roles.mjs</w:t>
            </w:r>
            <w:r>
              <w:rPr>
                <w:rFonts w:ascii="Microsoft YaHei" w:hAnsi="Microsoft YaHei" w:eastAsia="Microsoft YaHei"/>
                <w:sz w:val="17"/>
              </w:rPr>
              <w:t>（19027）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结果（对话建号主链）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4-create 6/6 PASS</w:t>
            </w:r>
            <w:r>
              <w:rPr>
                <w:rFonts w:ascii="Microsoft YaHei" w:hAnsi="Microsoft YaHei" w:eastAsia="Microsoft YaHei"/>
                <w:sz w:val="17"/>
              </w:rPr>
              <w:t>：出现批量建号卡、卡片 3 行、每行含账号+一次性初始密码、聊天区有人话总结、总结已落库（</w:t>
            </w:r>
            <w:r>
              <w:rPr>
                <w:rFonts w:ascii="Microsoft YaHei" w:hAnsi="Microsoft YaHei" w:eastAsia="Microsoft YaHei"/>
                <w:sz w:val="17"/>
              </w:rPr>
              <w:t>GET /runs/{id}.response</w:t>
            </w:r>
            <w:r>
              <w:rPr>
                <w:rFonts w:ascii="Microsoft YaHei" w:hAnsi="Microsoft YaHei" w:eastAsia="Microsoft YaHei"/>
                <w:sz w:val="17"/>
              </w:rPr>
              <w:t xml:space="preserve"> 与原句一致）&lt;br&gt;</w:t>
            </w:r>
            <w:r>
              <w:rPr>
                <w:rFonts w:ascii="Microsoft YaHei" w:hAnsi="Microsoft YaHei" w:eastAsia="Microsoft YaHei"/>
                <w:b/>
                <w:sz w:val="17"/>
              </w:rPr>
              <w:t>6-list 4/4 PASS</w:t>
            </w:r>
            <w:r>
              <w:rPr>
                <w:rFonts w:ascii="Microsoft YaHei" w:hAnsi="Microsoft YaHei" w:eastAsia="Microsoft YaHei"/>
                <w:sz w:val="17"/>
              </w:rPr>
              <w:t>：出现账号列表卡、含 3~4 个账号、回复提到数量、查号回复已落库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关键原文（真实 DeepSeek）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① 缺参反问：「请问要建哪些工人账号？请提供姓名或账号，例如「给张伟建账号 worker100」或「批量建 5 个工人账号」。」（</w:t>
            </w:r>
            <w:r>
              <w:rPr>
                <w:rFonts w:ascii="Microsoft YaHei" w:hAnsi="Microsoft YaHei" w:eastAsia="Microsoft YaHei"/>
                <w:b/>
                <w:sz w:val="17"/>
              </w:rPr>
              <w:t>建号卡 0 个、非报错</w:t>
            </w:r>
            <w:r>
              <w:rPr>
                <w:rFonts w:ascii="Microsoft YaHei" w:hAnsi="Microsoft YaHei" w:eastAsia="Microsoft YaHei"/>
                <w:sz w:val="17"/>
              </w:rPr>
              <w:t>）&lt;br&gt;② 补参后建号：「已创建 3 个账号：worker001（张一）、worker002（李二）、worker003（王三）。每人一个一次性初始密码，见下方卡片（只显示这一次）。」&lt;br&gt;③ 查号：「本租户当前有 4 个账号：bossU（反问厂长）、worker001（张一）、worker002（李二）、worker003（王三）。」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接口级回归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e2e_chat_identity.mjs</w:t>
            </w:r>
            <w:r>
              <w:rPr>
                <w:rFonts w:ascii="Microsoft YaHei" w:hAnsi="Microsoft YaHei" w:eastAsia="Microsoft YaHei"/>
                <w:sz w:val="17"/>
              </w:rPr>
              <w:t xml:space="preserve"> 的 A5a：</w:t>
            </w:r>
            <w:r>
              <w:rPr>
                <w:rFonts w:ascii="Microsoft YaHei" w:hAnsi="Microsoft YaHei" w:eastAsia="Microsoft YaHei"/>
                <w:sz w:val="17"/>
              </w:rPr>
              <w:t>POST /api/identity/users</w:t>
            </w:r>
            <w:r>
              <w:rPr>
                <w:rFonts w:ascii="Microsoft YaHei" w:hAnsi="Microsoft YaHei" w:eastAsia="Microsoft YaHei"/>
                <w:sz w:val="17"/>
              </w:rPr>
              <w:t xml:space="preserve"> 建工人 200（一次性初始密码只回显一次）→ A5b 该工人用初始密码登录 200 且 </w:t>
            </w:r>
            <w:r>
              <w:rPr>
                <w:rFonts w:ascii="Microsoft YaHei" w:hAnsi="Microsoft YaHei" w:eastAsia="Microsoft YaHei"/>
                <w:sz w:val="17"/>
              </w:rPr>
              <w:t>must_change_password=true</w:t>
            </w:r>
            <w:r>
              <w:rPr>
                <w:rFonts w:ascii="Microsoft YaHei" w:hAnsi="Microsoft YaHei" w:eastAsia="Microsoft YaHei"/>
                <w:sz w:val="17"/>
              </w:rPr>
              <w:t xml:space="preserve"> → A5c 强制改密 200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泛化回归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e2e_chat_generalize.mjs</w:t>
            </w:r>
            <w:r>
              <w:rPr>
                <w:rFonts w:ascii="Microsoft YaHei" w:hAnsi="Microsoft YaHei" w:eastAsia="Microsoft YaHei"/>
                <w:sz w:val="17"/>
              </w:rPr>
              <w:t xml:space="preserve"> G2：全新说法「给我员工刘福开个工人号，工号往后排」→ 真实建出 </w:t>
            </w:r>
            <w:r>
              <w:rPr>
                <w:rFonts w:ascii="Microsoft YaHei" w:hAnsi="Microsoft YaHei" w:eastAsia="Microsoft YaHei"/>
                <w:sz w:val="17"/>
              </w:rPr>
              <w:t>worker001</w:t>
            </w:r>
            <w:r>
              <w:rPr>
                <w:rFonts w:ascii="Microsoft YaHei" w:hAnsi="Microsoft YaHei" w:eastAsia="Microsoft YaHei"/>
                <w:sz w:val="17"/>
              </w:rPr>
              <w:t xml:space="preserve">；G3「刘福以后就是组长了，把他放到出货检验组」→ 角色 </w:t>
            </w:r>
            <w:r>
              <w:rPr>
                <w:rFonts w:ascii="Microsoft YaHei" w:hAnsi="Microsoft YaHei" w:eastAsia="Microsoft YaHei"/>
                <w:sz w:val="17"/>
              </w:rPr>
              <w:t>team-leader</w:t>
            </w:r>
            <w:r>
              <w:rPr>
                <w:rFonts w:ascii="Microsoft YaHei" w:hAnsi="Microsoft YaHei" w:eastAsia="Microsoft YaHei"/>
                <w:sz w:val="17"/>
              </w:rPr>
              <w:t xml:space="preserve"> 且 </w:t>
            </w:r>
            <w:r>
              <w:rPr>
                <w:rFonts w:ascii="Microsoft YaHei" w:hAnsi="Microsoft YaHei" w:eastAsia="Microsoft YaHei"/>
                <w:sz w:val="17"/>
              </w:rPr>
              <w:t>org_id=team-cea610</w:t>
            </w:r>
            <w:r>
              <w:rPr>
                <w:rFonts w:ascii="Microsoft YaHei" w:hAnsi="Microsoft YaHei" w:eastAsia="Microsoft YaHei"/>
                <w:sz w:val="17"/>
              </w:rPr>
              <w:t xml:space="preserve"> 落地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组织工具回归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e2e_chat_org_roles.mjs</w:t>
            </w:r>
            <w:r>
              <w:rPr>
                <w:rFonts w:ascii="Microsoft YaHei" w:hAnsi="Microsoft YaHei" w:eastAsia="Microsoft YaHei"/>
                <w:sz w:val="17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17"/>
              </w:rPr>
              <w:t>15/15 PASS</w:t>
            </w:r>
            <w:r>
              <w:rPr>
                <w:rFonts w:ascii="Microsoft YaHei" w:hAnsi="Microsoft YaHei" w:eastAsia="Microsoft YaHei"/>
                <w:sz w:val="17"/>
              </w:rPr>
              <w:t xml:space="preserve">（含对话建组织 </w:t>
            </w:r>
            <w:r>
              <w:rPr>
                <w:rFonts w:ascii="Microsoft YaHei" w:hAnsi="Microsoft YaHei" w:eastAsia="Microsoft YaHei"/>
                <w:sz w:val="17"/>
              </w:rPr>
              <w:t>create_org_node</w:t>
            </w:r>
            <w:r>
              <w:rPr>
                <w:rFonts w:ascii="Microsoft YaHei" w:hAnsi="Microsoft YaHei" w:eastAsia="Microsoft YaHei"/>
                <w:sz w:val="17"/>
              </w:rPr>
              <w:t xml:space="preserve"> 与中文角色名归一化）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证据文件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_pkg\_verify\askback-ui\report.json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chat-identity\result.json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chat-generalize\result.json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chat-org-roles\result.json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full-flow-report.json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>4.4 需求 4 — 厂长分配账号的权限（</w:t>
      </w:r>
      <w:r>
        <w:rPr>
          <w:rFonts w:ascii="Microsoft YaHei" w:hAnsi="Microsoft YaHei" w:eastAsia="Microsoft YaHei"/>
          <w:b/>
          <w:color w:val="1F3B73"/>
          <w:sz w:val="26"/>
        </w:rPr>
        <w:t>identity.admin</w:t>
      </w:r>
      <w:r>
        <w:rPr>
          <w:rFonts w:ascii="Microsoft YaHei" w:hAnsi="Microsoft YaHei" w:eastAsia="Microsoft YaHei"/>
          <w:b/>
          <w:color w:val="1F3B73"/>
          <w:sz w:val="26"/>
        </w:rPr>
        <w:t>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项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实现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identity.py</w:t>
            </w:r>
            <w:r>
              <w:rPr>
                <w:rFonts w:ascii="Microsoft YaHei" w:hAnsi="Microsoft YaHei" w:eastAsia="Microsoft YaHei"/>
                <w:sz w:val="17"/>
              </w:rPr>
              <w:t xml:space="preserve">（13 项权限目录 + 角色种子 + </w:t>
            </w:r>
            <w:r>
              <w:rPr>
                <w:rFonts w:ascii="Microsoft YaHei" w:hAnsi="Microsoft YaHei" w:eastAsia="Microsoft YaHei"/>
                <w:sz w:val="17"/>
              </w:rPr>
              <w:t>resolve()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authorize()</w:t>
            </w:r>
            <w:r>
              <w:rPr>
                <w:rFonts w:ascii="Microsoft YaHei" w:hAnsi="Microsoft YaHei" w:eastAsia="Microsoft YaHei"/>
                <w:sz w:val="17"/>
              </w:rPr>
              <w:t xml:space="preserve"> + deny 审计）、</w:t>
            </w:r>
            <w:r>
              <w:rPr>
                <w:rFonts w:ascii="Microsoft YaHei" w:hAnsi="Microsoft YaHei" w:eastAsia="Microsoft YaHei"/>
                <w:sz w:val="17"/>
              </w:rPr>
              <w:t>api.py::_require_identity_permission()</w:t>
            </w:r>
            <w:r>
              <w:rPr>
                <w:rFonts w:ascii="Microsoft YaHei" w:hAnsi="Microsoft YaHei" w:eastAsia="Microsoft YaHei"/>
                <w:sz w:val="17"/>
              </w:rPr>
              <w:t>（</w:t>
            </w:r>
            <w:r>
              <w:rPr>
                <w:rFonts w:ascii="Microsoft YaHei" w:hAnsi="Microsoft YaHei" w:eastAsia="Microsoft YaHei"/>
                <w:sz w:val="17"/>
              </w:rPr>
              <w:t>/api/identity/*</w:t>
            </w:r>
            <w:r>
              <w:rPr>
                <w:rFonts w:ascii="Microsoft YaHei" w:hAnsi="Microsoft YaHei" w:eastAsia="Microsoft YaHei"/>
                <w:sz w:val="17"/>
              </w:rPr>
              <w:t xml:space="preserve"> 管理端点统一过闸）、前端 </w:t>
            </w:r>
            <w:r>
              <w:rPr>
                <w:rFonts w:ascii="Microsoft YaHei" w:hAnsi="Microsoft YaHei" w:eastAsia="Microsoft YaHei"/>
                <w:sz w:val="17"/>
              </w:rPr>
              <w:t>features/roles/backendPermissionMap.ts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命令 / 脚本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_pkg\_verify\roles-audit\audit.py</w:t>
            </w:r>
            <w:r>
              <w:rPr>
                <w:rFonts w:ascii="Microsoft YaHei" w:hAnsi="Microsoft YaHei" w:eastAsia="Microsoft YaHei"/>
                <w:sz w:val="17"/>
              </w:rPr>
              <w:t>（19028，真实后端 + 各角色真实登录）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结果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注册厂长（</w:t>
            </w:r>
            <w:r>
              <w:rPr>
                <w:rFonts w:ascii="Microsoft YaHei" w:hAnsi="Microsoft YaHei" w:eastAsia="Microsoft YaHei"/>
                <w:sz w:val="17"/>
              </w:rPr>
              <w:t>factory-director</w:t>
            </w:r>
            <w:r>
              <w:rPr>
                <w:rFonts w:ascii="Microsoft YaHei" w:hAnsi="Microsoft YaHei" w:eastAsia="Microsoft YaHei"/>
                <w:sz w:val="17"/>
              </w:rPr>
              <w:t xml:space="preserve"> + </w:t>
            </w:r>
            <w:r>
              <w:rPr>
                <w:rFonts w:ascii="Microsoft YaHei" w:hAnsi="Microsoft YaHei" w:eastAsia="Microsoft YaHei"/>
                <w:sz w:val="17"/>
              </w:rPr>
              <w:t>org-admin</w:t>
            </w:r>
            <w:r>
              <w:rPr>
                <w:rFonts w:ascii="Microsoft YaHei" w:hAnsi="Microsoft YaHei" w:eastAsia="Microsoft YaHei"/>
                <w:sz w:val="17"/>
              </w:rPr>
              <w:t xml:space="preserve"> 双角色）实测：</w:t>
            </w:r>
            <w:r>
              <w:rPr>
                <w:rFonts w:ascii="Microsoft YaHei" w:hAnsi="Microsoft YaHei" w:eastAsia="Microsoft YaHei"/>
                <w:b/>
                <w:sz w:val="17"/>
              </w:rPr>
              <w:t>13 项权限</w:t>
            </w:r>
            <w:r>
              <w:rPr>
                <w:rFonts w:ascii="Microsoft YaHei" w:hAnsi="Microsoft YaHei" w:eastAsia="Microsoft YaHei"/>
                <w:sz w:val="17"/>
              </w:rPr>
              <w:t xml:space="preserve">（比单角色厂长多 </w:t>
            </w:r>
            <w:r>
              <w:rPr>
                <w:rFonts w:ascii="Microsoft YaHei" w:hAnsi="Microsoft YaHei" w:eastAsia="Microsoft YaHei"/>
                <w:sz w:val="17"/>
              </w:rPr>
              <w:t>identity.admin</w:t>
            </w:r>
            <w:r>
              <w:rPr>
                <w:rFonts w:ascii="Microsoft YaHei" w:hAnsi="Microsoft YaHei" w:eastAsia="Microsoft YaHei"/>
                <w:sz w:val="17"/>
              </w:rPr>
              <w:t>）、</w:t>
            </w:r>
            <w:r>
              <w:rPr>
                <w:rFonts w:ascii="Microsoft YaHei" w:hAnsi="Microsoft YaHei" w:eastAsia="Microsoft YaHei"/>
                <w:sz w:val="17"/>
              </w:rPr>
              <w:t>GET /api/identity/users</w:t>
            </w:r>
            <w:r>
              <w:rPr>
                <w:rFonts w:ascii="Microsoft YaHei" w:hAnsi="Microsoft YaHei" w:eastAsia="Microsoft YaHei"/>
                <w:sz w:val="17"/>
              </w:rPr>
              <w:t xml:space="preserve"> → </w:t>
            </w:r>
            <w:r>
              <w:rPr>
                <w:rFonts w:ascii="Microsoft YaHei" w:hAnsi="Microsoft YaHei" w:eastAsia="Microsoft YaHei"/>
                <w:b/>
                <w:sz w:val="17"/>
              </w:rPr>
              <w:t>200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GET /api/identity/catalog</w:t>
            </w:r>
            <w:r>
              <w:rPr>
                <w:rFonts w:ascii="Microsoft YaHei" w:hAnsi="Microsoft YaHei" w:eastAsia="Microsoft YaHei"/>
                <w:sz w:val="17"/>
              </w:rPr>
              <w:t xml:space="preserve"> → 200（权限 13 项 / 角色 9 个）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对照组（无该权限）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单角色厂长 / 品保 / 组长 / 工人调 </w:t>
            </w:r>
            <w:r>
              <w:rPr>
                <w:rFonts w:ascii="Microsoft YaHei" w:hAnsi="Microsoft YaHei" w:eastAsia="Microsoft YaHei"/>
                <w:sz w:val="17"/>
              </w:rPr>
              <w:t>GET /api/identity/users</w:t>
            </w:r>
            <w:r>
              <w:rPr>
                <w:rFonts w:ascii="Microsoft YaHei" w:hAnsi="Microsoft YaHei" w:eastAsia="Microsoft YaHei"/>
                <w:sz w:val="17"/>
              </w:rPr>
              <w:t xml:space="preserve"> 均 </w:t>
            </w:r>
            <w:r>
              <w:rPr>
                <w:rFonts w:ascii="Microsoft YaHei" w:hAnsi="Microsoft YaHei" w:eastAsia="Microsoft YaHei"/>
                <w:b/>
                <w:sz w:val="17"/>
              </w:rPr>
              <w:t>403 `IDENTITY_DENIED`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单测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tests/test_change_password_api.py</w:t>
            </w:r>
            <w:r>
              <w:rPr>
                <w:rFonts w:ascii="Microsoft YaHei" w:hAnsi="Microsoft YaHei" w:eastAsia="Microsoft YaHei"/>
                <w:sz w:val="17"/>
              </w:rPr>
              <w:t>（7 例）、</w:t>
            </w:r>
            <w:r>
              <w:rPr>
                <w:rFonts w:ascii="Microsoft YaHei" w:hAnsi="Microsoft YaHei" w:eastAsia="Microsoft YaHei"/>
                <w:sz w:val="17"/>
              </w:rPr>
              <w:t>tests/test_tool_authz.py</w:t>
            </w:r>
            <w:r>
              <w:rPr>
                <w:rFonts w:ascii="Microsoft YaHei" w:hAnsi="Microsoft YaHei" w:eastAsia="Microsoft YaHei"/>
                <w:sz w:val="17"/>
              </w:rPr>
              <w:t xml:space="preserve">（27 例，含 </w:t>
            </w:r>
            <w:r>
              <w:rPr>
                <w:rFonts w:ascii="Microsoft YaHei" w:hAnsi="Microsoft YaHei" w:eastAsia="Microsoft YaHei"/>
                <w:sz w:val="17"/>
              </w:rPr>
              <w:t>identity.admin</w:t>
            </w:r>
            <w:r>
              <w:rPr>
                <w:rFonts w:ascii="Microsoft YaHei" w:hAnsi="Microsoft YaHei" w:eastAsia="Microsoft YaHei"/>
                <w:sz w:val="17"/>
              </w:rPr>
              <w:t xml:space="preserve"> 映射与全覆盖校验）、</w:t>
            </w:r>
            <w:r>
              <w:rPr>
                <w:rFonts w:ascii="Microsoft YaHei" w:hAnsi="Microsoft YaHei" w:eastAsia="Microsoft YaHei"/>
                <w:sz w:val="17"/>
              </w:rPr>
              <w:t>tests/test_identity_tools.py</w:t>
            </w:r>
            <w:r>
              <w:rPr>
                <w:rFonts w:ascii="Microsoft YaHei" w:hAnsi="Microsoft YaHei" w:eastAsia="Microsoft YaHei"/>
                <w:sz w:val="17"/>
              </w:rPr>
              <w:t>（35 例）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证据文件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_pkg\_verify\roles-audit\REPORT.md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roles-audit\result.json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roles-audit\tool_matrix.json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>4.5 需求 5 — 不同角色登录进入不同页面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项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实现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前端 </w:t>
            </w:r>
            <w:r>
              <w:rPr>
                <w:rFonts w:ascii="Microsoft YaHei" w:hAnsi="Microsoft YaHei" w:eastAsia="Microsoft YaHei"/>
                <w:sz w:val="17"/>
              </w:rPr>
              <w:t>app/router.tsx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app/RoleGuard.tsx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features/roles/{roleConfig,routePermissions,AdminNavMenu}.tsx</w:t>
            </w:r>
            <w:r>
              <w:rPr>
                <w:rFonts w:ascii="Microsoft YaHei" w:hAnsi="Microsoft YaHei" w:eastAsia="Microsoft YaHei"/>
                <w:sz w:val="17"/>
              </w:rPr>
              <w:t>；被拒时跳</w:t>
            </w:r>
            <w:r>
              <w:rPr>
                <w:rFonts w:ascii="Microsoft YaHei" w:hAnsi="Microsoft YaHei" w:eastAsia="Microsoft YaHei"/>
                <w:b/>
                <w:sz w:val="17"/>
              </w:rPr>
              <w:t>该角色自己的落地页</w:t>
            </w:r>
            <w:r>
              <w:rPr>
                <w:rFonts w:ascii="Microsoft YaHei" w:hAnsi="Microsoft YaHei" w:eastAsia="Microsoft YaHei"/>
                <w:sz w:val="17"/>
              </w:rPr>
              <w:t xml:space="preserve">，不再固定跳 </w:t>
            </w:r>
            <w:r>
              <w:rPr>
                <w:rFonts w:ascii="Microsoft YaHei" w:hAnsi="Microsoft YaHei" w:eastAsia="Microsoft YaHei"/>
                <w:sz w:val="17"/>
              </w:rPr>
              <w:t>/dashboard</w:t>
            </w:r>
            <w:r>
              <w:rPr>
                <w:rFonts w:ascii="Microsoft YaHei" w:hAnsi="Microsoft YaHei" w:eastAsia="Microsoft YaHei"/>
                <w:sz w:val="17"/>
              </w:rPr>
              <w:t>（避免工人/组长重定向自锁）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命令 / 脚本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node _pkg\_verify\e2e_roles.mjs http://127.0.0.1:18016 --tag after</w:t>
            </w:r>
            <w:r>
              <w:rPr>
                <w:rFonts w:ascii="Microsoft YaHei" w:hAnsi="Microsoft YaHei" w:eastAsia="Microsoft YaHei"/>
                <w:sz w:val="17"/>
              </w:rPr>
              <w:t xml:space="preserve">（Playwright + 本机 Edge，同一 context 逐账号 </w:t>
            </w:r>
            <w:r>
              <w:rPr>
                <w:rFonts w:ascii="Microsoft YaHei" w:hAnsi="Microsoft YaHei" w:eastAsia="Microsoft YaHei"/>
                <w:sz w:val="17"/>
              </w:rPr>
              <w:t>clearCookies()</w:t>
            </w:r>
            <w:r>
              <w:rPr>
                <w:rFonts w:ascii="Microsoft YaHei" w:hAnsi="Microsoft YaHei" w:eastAsia="Microsoft YaHei"/>
                <w:sz w:val="17"/>
              </w:rPr>
              <w:t>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结果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22/22 PASS，0 FAIL</w:t>
            </w:r>
            <w:r>
              <w:rPr>
                <w:rFonts w:ascii="Microsoft YaHei" w:hAnsi="Microsoft YaHei" w:eastAsia="Microsoft YaHei"/>
                <w:sz w:val="17"/>
              </w:rPr>
              <w:t>（</w:t>
            </w:r>
            <w:r>
              <w:rPr>
                <w:rFonts w:ascii="Microsoft YaHei" w:hAnsi="Microsoft YaHei" w:eastAsia="Microsoft YaHei"/>
                <w:sz w:val="17"/>
              </w:rPr>
              <w:t>tag=after</w:t>
            </w:r>
            <w:r>
              <w:rPr>
                <w:rFonts w:ascii="Microsoft YaHei" w:hAnsi="Microsoft YaHei" w:eastAsia="Microsoft YaHei"/>
                <w:sz w:val="17"/>
              </w:rPr>
              <w:t>，</w:t>
            </w:r>
            <w:r>
              <w:rPr>
                <w:rFonts w:ascii="Microsoft YaHei" w:hAnsi="Microsoft YaHei" w:eastAsia="Microsoft YaHei"/>
                <w:sz w:val="17"/>
              </w:rPr>
              <w:t>generatedAt 2026-09-09T08:00:38Z</w:t>
            </w:r>
            <w:r>
              <w:rPr>
                <w:rFonts w:ascii="Microsoft YaHei" w:hAnsi="Microsoft YaHei" w:eastAsia="Microsoft YaHei"/>
                <w:sz w:val="17"/>
              </w:rPr>
              <w:t>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落地页实测（2026-09-09 版）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厂长（双角色）→ 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 xml:space="preserve">；品保 → 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（当时无独立页）；</w:t>
            </w:r>
            <w:r>
              <w:rPr>
                <w:rFonts w:ascii="Microsoft YaHei" w:hAnsi="Microsoft YaHei" w:eastAsia="Microsoft YaHei"/>
                <w:b/>
                <w:sz w:val="17"/>
              </w:rPr>
              <w:t>组长 → `/leader`</w:t>
            </w:r>
            <w:r>
              <w:rPr>
                <w:rFonts w:ascii="Microsoft YaHei" w:hAnsi="Microsoft YaHei" w:eastAsia="Microsoft YaHei"/>
                <w:sz w:val="17"/>
              </w:rPr>
              <w:t>；</w:t>
            </w:r>
            <w:r>
              <w:rPr>
                <w:rFonts w:ascii="Microsoft YaHei" w:hAnsi="Microsoft YaHei" w:eastAsia="Microsoft YaHei"/>
                <w:b/>
                <w:sz w:val="17"/>
              </w:rPr>
              <w:t>工人 → `/worker`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面板可见性实测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对话页「订单管理与 M1-M5 流程」面板：厂长</w:t>
            </w:r>
            <w:r>
              <w:rPr>
                <w:rFonts w:ascii="Microsoft YaHei" w:hAnsi="Microsoft YaHei" w:eastAsia="Microsoft YaHei"/>
                <w:b/>
                <w:sz w:val="17"/>
              </w:rPr>
              <w:t>可见</w:t>
            </w:r>
            <w:r>
              <w:rPr>
                <w:rFonts w:ascii="Microsoft YaHei" w:hAnsi="Microsoft YaHei" w:eastAsia="Microsoft YaHei"/>
                <w:sz w:val="17"/>
              </w:rPr>
              <w:t>；品保/组长/工人</w:t>
            </w:r>
            <w:r>
              <w:rPr>
                <w:rFonts w:ascii="Microsoft YaHei" w:hAnsi="Microsoft YaHei" w:eastAsia="Microsoft YaHei"/>
                <w:b/>
                <w:sz w:val="17"/>
              </w:rPr>
              <w:t>不可见</w:t>
            </w:r>
            <w:r>
              <w:rPr>
                <w:rFonts w:ascii="Microsoft YaHei" w:hAnsi="Microsoft YaHei" w:eastAsia="Microsoft YaHei"/>
                <w:sz w:val="17"/>
              </w:rPr>
              <w:t>（改前基线 19 PASS / 3 FAIL，改后 22 PASS / 0 FAIL）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配套佐证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e2e_first_login.mjs</w:t>
            </w:r>
            <w:r>
              <w:rPr>
                <w:rFonts w:ascii="Microsoft YaHei" w:hAnsi="Microsoft YaHei" w:eastAsia="Microsoft YaHei"/>
                <w:sz w:val="17"/>
              </w:rPr>
              <w:t xml:space="preserve"> 第 5 条：工人首登改密后</w:t>
            </w:r>
            <w:r>
              <w:rPr>
                <w:rFonts w:ascii="Microsoft YaHei" w:hAnsi="Microsoft YaHei" w:eastAsia="Microsoft YaHei"/>
                <w:b/>
                <w:sz w:val="17"/>
              </w:rPr>
              <w:t>落地 `/worker`</w:t>
            </w:r>
            <w:r>
              <w:rPr>
                <w:rFonts w:ascii="Microsoft YaHei" w:hAnsi="Microsoft YaHei" w:eastAsia="Microsoft YaHei"/>
                <w:sz w:val="17"/>
              </w:rPr>
              <w:t>；</w:t>
            </w:r>
            <w:r>
              <w:rPr>
                <w:rFonts w:ascii="Microsoft YaHei" w:hAnsi="Microsoft YaHei" w:eastAsia="Microsoft YaHei"/>
                <w:sz w:val="17"/>
              </w:rPr>
              <w:t>e2e_chat_isolation.mjs</w:t>
            </w:r>
            <w:r>
              <w:rPr>
                <w:rFonts w:ascii="Microsoft YaHei" w:hAnsi="Microsoft YaHei" w:eastAsia="Microsoft YaHei"/>
                <w:sz w:val="17"/>
              </w:rPr>
              <w:t xml:space="preserve"> 佐证工人侧栏看不到厂长会话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证据文件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_pkg\_verify\roles-e2e\report.json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roles-e2e\REPORT-before.md</w:t>
            </w:r>
            <w:r>
              <w:rPr>
                <w:rFonts w:ascii="Microsoft YaHei" w:hAnsi="Microsoft YaHei" w:eastAsia="Microsoft YaHei"/>
                <w:sz w:val="17"/>
              </w:rPr>
              <w:t>（改前基线，含 3 条 FAIL 原文）</w:t>
            </w:r>
          </w:p>
        </w:tc>
      </w:tr>
    </w:tbl>
    <w:p/>
    <w:p>
      <w:pPr>
        <w:pStyle w:val="Heading4"/>
      </w:pPr>
      <w:r>
        <w:rPr>
          <w:rFonts w:ascii="Microsoft YaHei" w:hAnsi="Microsoft YaHei" w:eastAsia="Microsoft YaHei"/>
          <w:b/>
          <w:color w:val="1F3B73"/>
          <w:sz w:val="23"/>
        </w:rPr>
        <w:t xml:space="preserve">4.5.1 2026-09-10 追补：品保独立落地页 </w:t>
      </w:r>
      <w:r>
        <w:rPr>
          <w:rFonts w:ascii="Microsoft YaHei" w:hAnsi="Microsoft YaHei" w:eastAsia="Microsoft YaHei"/>
          <w:b/>
          <w:color w:val="1F3B73"/>
          <w:sz w:val="23"/>
        </w:rPr>
        <w:t>/quality</w:t>
      </w:r>
      <w:r>
        <w:rPr>
          <w:rFonts w:ascii="Microsoft YaHei" w:hAnsi="Microsoft YaHei" w:eastAsia="Microsoft YaHei"/>
          <w:b/>
          <w:color w:val="1F3B73"/>
          <w:sz w:val="23"/>
        </w:rPr>
        <w:t>（+ 品保看不到 M1–M5）</w:t>
      </w:r>
    </w:p>
    <w:p>
      <w:pPr>
        <w:spacing w:after="80"/>
      </w:pPr>
      <w:r>
        <w:rPr>
          <w:rFonts w:ascii="Microsoft YaHei" w:hAnsi="Microsoft YaHei" w:eastAsia="Microsoft YaHei"/>
        </w:rPr>
        <w:t>用户 2026-09-10 拍板口径：</w:t>
      </w:r>
      <w:r>
        <w:rPr>
          <w:rFonts w:ascii="Microsoft YaHei" w:hAnsi="Microsoft YaHei" w:eastAsia="Microsoft YaHei"/>
          <w:b/>
        </w:rPr>
        <w:t>厂长（双角色）→ `/`；品保 → `/quality`；组长 → `/leader`；工人 → `/worker`</w:t>
      </w:r>
      <w:r>
        <w:rPr>
          <w:rFonts w:ascii="Microsoft YaHei" w:hAnsi="Microsoft YaHei" w:eastAsia="Microsoft YaHei"/>
        </w:rPr>
        <w:t>，且</w:t>
      </w:r>
      <w:r>
        <w:rPr>
          <w:rFonts w:ascii="Microsoft YaHei" w:hAnsi="Microsoft YaHei" w:eastAsia="Microsoft YaHei"/>
          <w:b/>
        </w:rPr>
        <w:t>品保的页面暂定与厂长相同，只是没有 M1–M5、没有分配账号与查流程的权限</w:t>
      </w:r>
      <w:r>
        <w:rPr>
          <w:rFonts w:ascii="Microsoft YaHei" w:hAnsi="Microsoft YaHei" w:eastAsia="Microsoft YaHei"/>
        </w:rPr>
        <w:t>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项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实现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app/router.tsx</w:t>
            </w:r>
            <w:r>
              <w:rPr>
                <w:rFonts w:ascii="Microsoft YaHei" w:hAnsi="Microsoft YaHei" w:eastAsia="Microsoft YaHei"/>
                <w:sz w:val="17"/>
              </w:rPr>
              <w:t xml:space="preserve"> 新增 </w:t>
            </w:r>
            <w:r>
              <w:rPr>
                <w:rFonts w:ascii="Microsoft YaHei" w:hAnsi="Microsoft YaHei" w:eastAsia="Microsoft YaHei"/>
                <w:sz w:val="17"/>
              </w:rPr>
              <w:t>/quality</w:t>
            </w:r>
            <w:r>
              <w:rPr>
                <w:rFonts w:ascii="Microsoft YaHei" w:hAnsi="Microsoft YaHei" w:eastAsia="Microsoft YaHei"/>
                <w:sz w:val="17"/>
              </w:rPr>
              <w:t xml:space="preserve"> 路由，渲染</w:t>
            </w:r>
            <w:r>
              <w:rPr>
                <w:rFonts w:ascii="Microsoft YaHei" w:hAnsi="Microsoft YaHei" w:eastAsia="Microsoft YaHei"/>
                <w:b/>
                <w:sz w:val="17"/>
              </w:rPr>
              <w:t>同一个</w:t>
            </w:r>
            <w:r>
              <w:rPr>
                <w:rFonts w:ascii="Microsoft YaHei" w:hAnsi="Microsoft YaHei" w:eastAsia="Microsoft YaHei"/>
                <w:sz w:val="17"/>
              </w:rPr>
              <w:t xml:space="preserve"> </w:t>
            </w:r>
            <w:r>
              <w:rPr>
                <w:rFonts w:ascii="Microsoft YaHei" w:hAnsi="Microsoft YaHei" w:eastAsia="Microsoft YaHei"/>
                <w:sz w:val="17"/>
              </w:rPr>
              <w:t>EnterpriseAssistantPage</w:t>
            </w:r>
            <w:r>
              <w:rPr>
                <w:rFonts w:ascii="Microsoft YaHei" w:hAnsi="Microsoft YaHei" w:eastAsia="Microsoft YaHei"/>
                <w:sz w:val="17"/>
              </w:rPr>
              <w:t xml:space="preserve"> 并包 </w:t>
            </w:r>
            <w:r>
              <w:rPr>
                <w:rFonts w:ascii="Microsoft YaHei" w:hAnsi="Microsoft YaHei" w:eastAsia="Microsoft YaHei"/>
                <w:sz w:val="17"/>
              </w:rPr>
              <w:t>RoleGuard path="/quality"</w:t>
            </w:r>
            <w:r>
              <w:rPr>
                <w:rFonts w:ascii="Microsoft YaHei" w:hAnsi="Microsoft YaHei" w:eastAsia="Microsoft YaHei"/>
                <w:sz w:val="17"/>
              </w:rPr>
              <w:t>；</w:t>
            </w:r>
            <w:r>
              <w:rPr>
                <w:rFonts w:ascii="Microsoft YaHei" w:hAnsi="Microsoft YaHei" w:eastAsia="Microsoft YaHei"/>
                <w:sz w:val="17"/>
              </w:rPr>
              <w:t>roleConfig.ts</w:t>
            </w:r>
            <w:r>
              <w:rPr>
                <w:rFonts w:ascii="Microsoft YaHei" w:hAnsi="Microsoft YaHei" w:eastAsia="Microsoft YaHei"/>
                <w:sz w:val="17"/>
              </w:rPr>
              <w:t xml:space="preserve"> 品保 </w:t>
            </w:r>
            <w:r>
              <w:rPr>
                <w:rFonts w:ascii="Microsoft YaHei" w:hAnsi="Microsoft YaHei" w:eastAsia="Microsoft YaHei"/>
                <w:sz w:val="17"/>
              </w:rPr>
              <w:t>landingPath</w:t>
            </w:r>
            <w:r>
              <w:rPr>
                <w:rFonts w:ascii="Microsoft YaHei" w:hAnsi="Microsoft YaHei" w:eastAsia="Microsoft YaHei"/>
                <w:sz w:val="17"/>
              </w:rPr>
              <w:t xml:space="preserve"> 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 xml:space="preserve"> → </w:t>
            </w:r>
            <w:r>
              <w:rPr>
                <w:rFonts w:ascii="Microsoft YaHei" w:hAnsi="Microsoft YaHei" w:eastAsia="Microsoft YaHei"/>
                <w:sz w:val="17"/>
              </w:rPr>
              <w:t>/quality</w:t>
            </w:r>
            <w:r>
              <w:rPr>
                <w:rFonts w:ascii="Microsoft YaHei" w:hAnsi="Microsoft YaHei" w:eastAsia="Microsoft YaHei"/>
                <w:sz w:val="17"/>
              </w:rPr>
              <w:t>；</w:t>
            </w:r>
            <w:r>
              <w:rPr>
                <w:rFonts w:ascii="Microsoft YaHei" w:hAnsi="Microsoft YaHei" w:eastAsia="Microsoft YaHei"/>
                <w:sz w:val="17"/>
              </w:rPr>
              <w:t>routePermissions.ts</w:t>
            </w:r>
            <w:r>
              <w:rPr>
                <w:rFonts w:ascii="Microsoft YaHei" w:hAnsi="Microsoft YaHei" w:eastAsia="Microsoft YaHei"/>
                <w:sz w:val="17"/>
              </w:rPr>
              <w:t xml:space="preserve"> 加 </w:t>
            </w:r>
            <w:r>
              <w:rPr>
                <w:rFonts w:ascii="Microsoft YaHei" w:hAnsi="Microsoft YaHei" w:eastAsia="Microsoft YaHei"/>
                <w:sz w:val="17"/>
              </w:rPr>
              <w:t>/quality</w:t>
            </w:r>
            <w:r>
              <w:rPr>
                <w:rFonts w:ascii="Microsoft YaHei" w:hAnsi="Microsoft YaHei" w:eastAsia="Microsoft YaHei"/>
                <w:sz w:val="17"/>
              </w:rPr>
              <w:t xml:space="preserve"> → </w:t>
            </w:r>
            <w:r>
              <w:rPr>
                <w:rFonts w:ascii="Microsoft YaHei" w:hAnsi="Microsoft YaHei" w:eastAsia="Microsoft YaHei"/>
                <w:sz w:val="17"/>
              </w:rPr>
              <w:t>quality:supervise</w:t>
            </w:r>
            <w:r>
              <w:rPr>
                <w:rFonts w:ascii="Microsoft YaHei" w:hAnsi="Microsoft YaHei" w:eastAsia="Microsoft YaHei"/>
                <w:sz w:val="17"/>
              </w:rPr>
              <w:t xml:space="preserve">（auditModule </w:t>
            </w:r>
            <w:r>
              <w:rPr>
                <w:rFonts w:ascii="Microsoft YaHei" w:hAnsi="Microsoft YaHei" w:eastAsia="Microsoft YaHei"/>
                <w:sz w:val="17"/>
              </w:rPr>
              <w:t>QualityWorkbench</w:t>
            </w:r>
            <w:r>
              <w:rPr>
                <w:rFonts w:ascii="Microsoft YaHei" w:hAnsi="Microsoft YaHei" w:eastAsia="Microsoft YaHei"/>
                <w:sz w:val="17"/>
              </w:rPr>
              <w:t>）；</w:t>
            </w:r>
            <w:r>
              <w:rPr>
                <w:rFonts w:ascii="Microsoft YaHei" w:hAnsi="Microsoft YaHei" w:eastAsia="Microsoft YaHei"/>
                <w:sz w:val="17"/>
              </w:rPr>
              <w:t>sidebarConfig.ts</w:t>
            </w:r>
            <w:r>
              <w:rPr>
                <w:rFonts w:ascii="Microsoft YaHei" w:hAnsi="Microsoft YaHei" w:eastAsia="Microsoft YaHei"/>
                <w:sz w:val="17"/>
              </w:rPr>
              <w:t xml:space="preserve"> 加 </w:t>
            </w:r>
            <w:r>
              <w:rPr>
                <w:rFonts w:ascii="Microsoft YaHei" w:hAnsi="Microsoft YaHei" w:eastAsia="Microsoft YaHei"/>
                <w:sz w:val="17"/>
              </w:rPr>
              <w:t>quality</w:t>
            </w:r>
            <w:r>
              <w:rPr>
                <w:rFonts w:ascii="Microsoft YaHei" w:hAnsi="Microsoft YaHei" w:eastAsia="Microsoft YaHei"/>
                <w:sz w:val="17"/>
              </w:rPr>
              <w:t xml:space="preserve"> 分组；</w:t>
            </w:r>
            <w:r>
              <w:rPr>
                <w:rFonts w:ascii="Microsoft YaHei" w:hAnsi="Microsoft YaHei" w:eastAsia="Microsoft YaHei"/>
                <w:sz w:val="17"/>
              </w:rPr>
              <w:t>EnterpriseAssistantPage.tsx</w:t>
            </w:r>
            <w:r>
              <w:rPr>
                <w:rFonts w:ascii="Microsoft YaHei" w:hAnsi="Microsoft YaHei" w:eastAsia="Microsoft YaHei"/>
                <w:sz w:val="17"/>
              </w:rPr>
              <w:t xml:space="preserve"> 把 </w:t>
            </w:r>
            <w:r>
              <w:rPr>
                <w:rFonts w:ascii="Microsoft YaHei" w:hAnsi="Microsoft YaHei" w:eastAsia="Microsoft YaHei"/>
                <w:sz w:val="17"/>
              </w:rPr>
              <w:t>AgentTaskCenter</w:t>
            </w:r>
            <w:r>
              <w:rPr>
                <w:rFonts w:ascii="Microsoft YaHei" w:hAnsi="Microsoft YaHei" w:eastAsia="Microsoft YaHei"/>
                <w:sz w:val="17"/>
              </w:rPr>
              <w:t xml:space="preserve">（查流程入口）也挂到 </w:t>
            </w:r>
            <w:r>
              <w:rPr>
                <w:rFonts w:ascii="Microsoft YaHei" w:hAnsi="Microsoft YaHei" w:eastAsia="Microsoft YaHei"/>
                <w:sz w:val="17"/>
              </w:rPr>
              <w:t>canRunOrderFlow</w:t>
            </w:r>
            <w:r>
              <w:rPr>
                <w:rFonts w:ascii="Microsoft YaHei" w:hAnsi="Microsoft YaHei" w:eastAsia="Microsoft YaHei"/>
                <w:sz w:val="17"/>
              </w:rPr>
              <w:t>（</w:t>
            </w:r>
            <w:r>
              <w:rPr>
                <w:rFonts w:ascii="Microsoft YaHei" w:hAnsi="Microsoft YaHei" w:eastAsia="Microsoft YaHei"/>
                <w:sz w:val="17"/>
              </w:rPr>
              <w:t>order.ingest</w:t>
            </w:r>
            <w:r>
              <w:rPr>
                <w:rFonts w:ascii="Microsoft YaHei" w:hAnsi="Microsoft YaHei" w:eastAsia="Microsoft YaHei"/>
                <w:sz w:val="17"/>
              </w:rPr>
              <w:t>）闸上；</w:t>
            </w:r>
            <w:r>
              <w:rPr>
                <w:rFonts w:ascii="Microsoft YaHei" w:hAnsi="Microsoft YaHei" w:eastAsia="Microsoft YaHei"/>
                <w:sz w:val="17"/>
              </w:rPr>
              <w:t>AssistantRoleLayout.tsx</w:t>
            </w:r>
            <w:r>
              <w:rPr>
                <w:rFonts w:ascii="Microsoft YaHei" w:hAnsi="Microsoft YaHei" w:eastAsia="Microsoft YaHei"/>
                <w:sz w:val="17"/>
              </w:rPr>
              <w:t xml:space="preserve"> 去掉品保分支的 </w:t>
            </w:r>
            <w:r>
              <w:rPr>
                <w:rFonts w:ascii="Microsoft YaHei" w:hAnsi="Microsoft YaHei" w:eastAsia="Microsoft YaHei"/>
                <w:sz w:val="17"/>
              </w:rPr>
              <w:t>AgentTaskCenter supervision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命令 / 脚本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node _pkg\_verify\e2e_role_landing.mjs</w:t>
            </w:r>
            <w:r>
              <w:rPr>
                <w:rFonts w:ascii="Microsoft YaHei" w:hAnsi="Microsoft YaHei" w:eastAsia="Microsoft YaHei"/>
                <w:sz w:val="17"/>
              </w:rPr>
              <w:t>（Playwright + 本机 Edge，自带 19041 后端 + 18041 静态代理 + 全新空库）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结果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28/28 PASS，0 FAIL</w:t>
            </w:r>
            <w:r>
              <w:rPr>
                <w:rFonts w:ascii="Microsoft YaHei" w:hAnsi="Microsoft YaHei" w:eastAsia="Microsoft YaHei"/>
                <w:sz w:val="17"/>
              </w:rPr>
              <w:t>（退出码 0；</w:t>
            </w:r>
            <w:r>
              <w:rPr>
                <w:rFonts w:ascii="Microsoft YaHei" w:hAnsi="Microsoft YaHei" w:eastAsia="Microsoft YaHei"/>
                <w:sz w:val="17"/>
              </w:rPr>
              <w:t>_pkg\_verify\role-landing\result.json</w:t>
            </w:r>
            <w:r>
              <w:rPr>
                <w:rFonts w:ascii="Microsoft YaHei" w:hAnsi="Microsoft YaHei" w:eastAsia="Microsoft YaHei"/>
                <w:sz w:val="17"/>
              </w:rPr>
              <w:t>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落地页实测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厂长（双角色）→ 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 xml:space="preserve"> ✓；</w:t>
            </w:r>
            <w:r>
              <w:rPr>
                <w:rFonts w:ascii="Microsoft YaHei" w:hAnsi="Microsoft YaHei" w:eastAsia="Microsoft YaHei"/>
                <w:b/>
                <w:sz w:val="17"/>
              </w:rPr>
              <w:t>品保 → `/quality`</w:t>
            </w:r>
            <w:r>
              <w:rPr>
                <w:rFonts w:ascii="Microsoft YaHei" w:hAnsi="Microsoft YaHei" w:eastAsia="Microsoft YaHei"/>
                <w:sz w:val="17"/>
              </w:rPr>
              <w:t xml:space="preserve"> ✓（跳转链 </w:t>
            </w:r>
            <w:r>
              <w:rPr>
                <w:rFonts w:ascii="Microsoft YaHei" w:hAnsi="Microsoft YaHei" w:eastAsia="Microsoft YaHei"/>
                <w:sz w:val="17"/>
              </w:rPr>
              <w:t>/→/quality</w:t>
            </w:r>
            <w:r>
              <w:rPr>
                <w:rFonts w:ascii="Microsoft YaHei" w:hAnsi="Microsoft YaHei" w:eastAsia="Microsoft YaHei"/>
                <w:sz w:val="17"/>
              </w:rPr>
              <w:t xml:space="preserve">）；组长 → </w:t>
            </w:r>
            <w:r>
              <w:rPr>
                <w:rFonts w:ascii="Microsoft YaHei" w:hAnsi="Microsoft YaHei" w:eastAsia="Microsoft YaHei"/>
                <w:sz w:val="17"/>
              </w:rPr>
              <w:t>/leader</w:t>
            </w:r>
            <w:r>
              <w:rPr>
                <w:rFonts w:ascii="Microsoft YaHei" w:hAnsi="Microsoft YaHei" w:eastAsia="Microsoft YaHei"/>
                <w:sz w:val="17"/>
              </w:rPr>
              <w:t xml:space="preserve"> ✓；工人 → </w:t>
            </w:r>
            <w:r>
              <w:rPr>
                <w:rFonts w:ascii="Microsoft YaHei" w:hAnsi="Microsoft YaHei" w:eastAsia="Microsoft YaHei"/>
                <w:sz w:val="17"/>
              </w:rPr>
              <w:t>/worker</w:t>
            </w:r>
            <w:r>
              <w:rPr>
                <w:rFonts w:ascii="Microsoft YaHei" w:hAnsi="Microsoft YaHei" w:eastAsia="Microsoft YaHei"/>
                <w:sz w:val="17"/>
              </w:rPr>
              <w:t xml:space="preserve"> ✓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品保收口（7 条硬断言全 PASS）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M1–M5 面板容器 </w:t>
            </w:r>
            <w:r>
              <w:rPr>
                <w:rFonts w:ascii="Microsoft YaHei" w:hAnsi="Microsoft YaHei" w:eastAsia="Microsoft YaHei"/>
                <w:b/>
                <w:sz w:val="17"/>
              </w:rPr>
              <w:t>0/0</w:t>
            </w:r>
            <w:r>
              <w:rPr>
                <w:rFonts w:ascii="Microsoft YaHei" w:hAnsi="Microsoft YaHei" w:eastAsia="Microsoft YaHei"/>
                <w:sz w:val="17"/>
              </w:rPr>
              <w:t>（含隐藏元素）；无「订单管理」；无「选择订单查看 M1-M5」/「M1-M5」；无「流程任务」；</w:t>
            </w:r>
            <w:r>
              <w:rPr>
                <w:rFonts w:ascii="Microsoft YaHei" w:hAnsi="Microsoft YaHei" w:eastAsia="Microsoft YaHei"/>
                <w:sz w:val="17"/>
              </w:rPr>
              <w:t>[aria-label="打开流程任务"]</w:t>
            </w:r>
            <w:r>
              <w:rPr>
                <w:rFonts w:ascii="Microsoft YaHei" w:hAnsi="Microsoft YaHei" w:eastAsia="Microsoft YaHei"/>
                <w:sz w:val="17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17"/>
              </w:rPr>
              <w:t>0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[aria-label*=流程任务]</w:t>
            </w:r>
            <w:r>
              <w:rPr>
                <w:rFonts w:ascii="Microsoft YaHei" w:hAnsi="Microsoft YaHei" w:eastAsia="Microsoft YaHei"/>
                <w:sz w:val="17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17"/>
              </w:rPr>
              <w:t>0</w:t>
            </w:r>
            <w:r>
              <w:rPr>
                <w:rFonts w:ascii="Microsoft YaHei" w:hAnsi="Microsoft YaHei" w:eastAsia="Microsoft YaHei"/>
                <w:sz w:val="17"/>
              </w:rPr>
              <w:t>；无「全流程监督」；</w:t>
            </w:r>
            <w:r>
              <w:rPr>
                <w:rFonts w:ascii="Microsoft YaHei" w:hAnsi="Microsoft YaHei" w:eastAsia="Microsoft YaHei"/>
                <w:b/>
                <w:sz w:val="17"/>
              </w:rPr>
              <w:t>不过度收口</w:t>
            </w:r>
            <w:r>
              <w:rPr>
                <w:rFonts w:ascii="Microsoft YaHei" w:hAnsi="Microsoft YaHei" w:eastAsia="Microsoft YaHei"/>
                <w:sz w:val="17"/>
              </w:rPr>
              <w:t>——对话输入框仍在（</w:t>
            </w:r>
            <w:r>
              <w:rPr>
                <w:rFonts w:ascii="Microsoft YaHei" w:hAnsi="Microsoft YaHei" w:eastAsia="Microsoft YaHei"/>
                <w:sz w:val="17"/>
              </w:rPr>
              <w:t>chat-composer=1</w:t>
            </w:r>
            <w:r>
              <w:rPr>
                <w:rFonts w:ascii="Microsoft YaHei" w:hAnsi="Microsoft YaHei" w:eastAsia="Microsoft YaHei"/>
                <w:sz w:val="17"/>
              </w:rPr>
              <w:t xml:space="preserve">），shell class = </w:t>
            </w:r>
            <w:r>
              <w:rPr>
                <w:rFonts w:ascii="Microsoft YaHei" w:hAnsi="Microsoft YaHei" w:eastAsia="Microsoft YaHei"/>
                <w:sz w:val="17"/>
              </w:rPr>
              <w:t>assistant-shell assistant-shell-no-flow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厂长反向断言（3 条全 PASS，证明没有误砍厂长）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品保页全 0 命中的同时，厂长页：M1–M5 面板</w:t>
            </w:r>
            <w:r>
              <w:rPr>
                <w:rFonts w:ascii="Microsoft YaHei" w:hAnsi="Microsoft YaHei" w:eastAsia="Microsoft YaHei"/>
                <w:b/>
                <w:sz w:val="17"/>
              </w:rPr>
              <w:t>可见容器 = 1</w:t>
            </w:r>
            <w:r>
              <w:rPr>
                <w:rFonts w:ascii="Microsoft YaHei" w:hAnsi="Microsoft YaHei" w:eastAsia="Microsoft YaHei"/>
                <w:sz w:val="17"/>
              </w:rPr>
              <w:t xml:space="preserve">、「订单管理」命中、「选择订单查看 M1-M5」命中，shell class = 纯 </w:t>
            </w:r>
            <w:r>
              <w:rPr>
                <w:rFonts w:ascii="Microsoft YaHei" w:hAnsi="Microsoft YaHei" w:eastAsia="Microsoft YaHei"/>
                <w:sz w:val="17"/>
              </w:rPr>
              <w:t>assistant-shell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越权拦截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工人访问 </w:t>
            </w:r>
            <w:r>
              <w:rPr>
                <w:rFonts w:ascii="Microsoft YaHei" w:hAnsi="Microsoft YaHei" w:eastAsia="Microsoft YaHei"/>
                <w:sz w:val="17"/>
              </w:rPr>
              <w:t>/quality</w:t>
            </w:r>
            <w:r>
              <w:rPr>
                <w:rFonts w:ascii="Microsoft YaHei" w:hAnsi="Microsoft YaHei" w:eastAsia="Microsoft YaHei"/>
                <w:sz w:val="17"/>
              </w:rPr>
              <w:t xml:space="preserve"> → 回 </w:t>
            </w:r>
            <w:r>
              <w:rPr>
                <w:rFonts w:ascii="Microsoft YaHei" w:hAnsi="Microsoft YaHei" w:eastAsia="Microsoft YaHei"/>
                <w:sz w:val="17"/>
              </w:rPr>
              <w:t>/worker</w:t>
            </w:r>
            <w:r>
              <w:rPr>
                <w:rFonts w:ascii="Microsoft YaHei" w:hAnsi="Microsoft YaHei" w:eastAsia="Microsoft YaHei"/>
                <w:sz w:val="17"/>
              </w:rPr>
              <w:t>；</w:t>
            </w:r>
            <w:r>
              <w:rPr>
                <w:rFonts w:ascii="Microsoft YaHei" w:hAnsi="Microsoft YaHei" w:eastAsia="Microsoft YaHei"/>
                <w:sz w:val="17"/>
              </w:rPr>
              <w:t>/leader</w:t>
            </w:r>
            <w:r>
              <w:rPr>
                <w:rFonts w:ascii="Microsoft YaHei" w:hAnsi="Microsoft YaHei" w:eastAsia="Microsoft YaHei"/>
                <w:sz w:val="17"/>
              </w:rPr>
              <w:t xml:space="preserve"> → </w:t>
            </w:r>
            <w:r>
              <w:rPr>
                <w:rFonts w:ascii="Microsoft YaHei" w:hAnsi="Microsoft YaHei" w:eastAsia="Microsoft YaHei"/>
                <w:sz w:val="17"/>
              </w:rPr>
              <w:t>/worker</w:t>
            </w:r>
            <w:r>
              <w:rPr>
                <w:rFonts w:ascii="Microsoft YaHei" w:hAnsi="Microsoft YaHei" w:eastAsia="Microsoft YaHei"/>
                <w:sz w:val="17"/>
              </w:rPr>
              <w:t>；</w:t>
            </w:r>
            <w:r>
              <w:rPr>
                <w:rFonts w:ascii="Microsoft YaHei" w:hAnsi="Microsoft YaHei" w:eastAsia="Microsoft YaHei"/>
                <w:sz w:val="17"/>
              </w:rPr>
              <w:t>/accounts</w:t>
            </w:r>
            <w:r>
              <w:rPr>
                <w:rFonts w:ascii="Microsoft YaHei" w:hAnsi="Microsoft YaHei" w:eastAsia="Microsoft YaHei"/>
                <w:sz w:val="17"/>
              </w:rPr>
              <w:t xml:space="preserve"> → </w:t>
            </w:r>
            <w:r>
              <w:rPr>
                <w:rFonts w:ascii="Microsoft YaHei" w:hAnsi="Microsoft YaHei" w:eastAsia="Microsoft YaHei"/>
                <w:sz w:val="17"/>
              </w:rPr>
              <w:t>/worker</w:t>
            </w:r>
            <w:r>
              <w:rPr>
                <w:rFonts w:ascii="Microsoft YaHei" w:hAnsi="Microsoft YaHei" w:eastAsia="Microsoft YaHei"/>
                <w:sz w:val="17"/>
              </w:rPr>
              <w:t xml:space="preserve">（均非空白页、均未跳 </w:t>
            </w:r>
            <w:r>
              <w:rPr>
                <w:rFonts w:ascii="Microsoft YaHei" w:hAnsi="Microsoft YaHei" w:eastAsia="Microsoft YaHei"/>
                <w:sz w:val="17"/>
              </w:rPr>
              <w:t>/dashboard</w:t>
            </w:r>
            <w:r>
              <w:rPr>
                <w:rFonts w:ascii="Microsoft YaHei" w:hAnsi="Microsoft YaHei" w:eastAsia="Microsoft YaHei"/>
                <w:sz w:val="17"/>
              </w:rPr>
              <w:t>，跳转链有据）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噪声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JS </w:t>
            </w:r>
            <w:r>
              <w:rPr>
                <w:rFonts w:ascii="Microsoft YaHei" w:hAnsi="Microsoft YaHei" w:eastAsia="Microsoft YaHei"/>
                <w:sz w:val="17"/>
              </w:rPr>
              <w:t>pageerror</w:t>
            </w:r>
            <w:r>
              <w:rPr>
                <w:rFonts w:ascii="Microsoft YaHei" w:hAnsi="Microsoft YaHei" w:eastAsia="Microsoft YaHei"/>
                <w:sz w:val="17"/>
              </w:rPr>
              <w:t xml:space="preserve"> = </w:t>
            </w:r>
            <w:r>
              <w:rPr>
                <w:rFonts w:ascii="Microsoft YaHei" w:hAnsi="Microsoft YaHei" w:eastAsia="Microsoft YaHei"/>
                <w:b/>
                <w:sz w:val="17"/>
              </w:rPr>
              <w:t>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证据文件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_pkg\_verify\role-landing\result.json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report.md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role-landing-{director,qa,leader,worker}.png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role-landing-worker-denied.png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清理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19041 / 18041 端口均 </w:t>
            </w:r>
            <w:r>
              <w:rPr>
                <w:rFonts w:ascii="Microsoft YaHei" w:hAnsi="Microsoft YaHei" w:eastAsia="Microsoft YaHei"/>
                <w:sz w:val="17"/>
              </w:rPr>
              <w:t>free=true</w:t>
            </w:r>
            <w:r>
              <w:rPr>
                <w:rFonts w:ascii="Microsoft YaHei" w:hAnsi="Microsoft YaHei" w:eastAsia="Microsoft YaHei"/>
                <w:sz w:val="17"/>
              </w:rPr>
              <w:t>，无残留 python 进程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>4.6 需求 6 — tool 调用按角色权限（越权 403）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项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实现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tool_permissions.py</w:t>
            </w:r>
            <w:r>
              <w:rPr>
                <w:rFonts w:ascii="Microsoft YaHei" w:hAnsi="Microsoft YaHei" w:eastAsia="Microsoft YaHei"/>
                <w:sz w:val="17"/>
              </w:rPr>
              <w:t xml:space="preserve">（工具→权限 code 全量映射 + 启动期 </w:t>
            </w:r>
            <w:r>
              <w:rPr>
                <w:rFonts w:ascii="Microsoft YaHei" w:hAnsi="Microsoft YaHei" w:eastAsia="Microsoft YaHei"/>
                <w:sz w:val="17"/>
              </w:rPr>
              <w:t>assert_full_coverage()</w:t>
            </w:r>
            <w:r>
              <w:rPr>
                <w:rFonts w:ascii="Microsoft YaHei" w:hAnsi="Microsoft YaHei" w:eastAsia="Microsoft YaHei"/>
                <w:sz w:val="17"/>
              </w:rPr>
              <w:t>）、</w:t>
            </w:r>
            <w:r>
              <w:rPr>
                <w:rFonts w:ascii="Microsoft YaHei" w:hAnsi="Microsoft YaHei" w:eastAsia="Microsoft YaHei"/>
                <w:sz w:val="17"/>
              </w:rPr>
              <w:t>registry.py::ToolRegistry.call()</w:t>
            </w:r>
            <w:r>
              <w:rPr>
                <w:rFonts w:ascii="Microsoft YaHei" w:hAnsi="Microsoft YaHei" w:eastAsia="Microsoft YaHei"/>
                <w:sz w:val="17"/>
              </w:rPr>
              <w:t>（</w:t>
            </w:r>
            <w:r>
              <w:rPr>
                <w:rFonts w:ascii="Microsoft YaHei" w:hAnsi="Microsoft YaHei" w:eastAsia="Microsoft YaHei"/>
                <w:b/>
                <w:sz w:val="17"/>
              </w:rPr>
              <w:t>唯一硬闸</w:t>
            </w:r>
            <w:r>
              <w:rPr>
                <w:rFonts w:ascii="Microsoft YaHei" w:hAnsi="Microsoft YaHei" w:eastAsia="Microsoft YaHei"/>
                <w:sz w:val="17"/>
              </w:rPr>
              <w:t xml:space="preserve"> → </w:t>
            </w:r>
            <w:r>
              <w:rPr>
                <w:rFonts w:ascii="Microsoft YaHei" w:hAnsi="Microsoft YaHei" w:eastAsia="Microsoft YaHei"/>
                <w:sz w:val="17"/>
              </w:rPr>
              <w:t>ToolForbiddenError</w:t>
            </w:r>
            <w:r>
              <w:rPr>
                <w:rFonts w:ascii="Microsoft YaHei" w:hAnsi="Microsoft YaHei" w:eastAsia="Microsoft YaHei"/>
                <w:sz w:val="17"/>
              </w:rPr>
              <w:t xml:space="preserve"> 403 </w:t>
            </w:r>
            <w:r>
              <w:rPr>
                <w:rFonts w:ascii="Microsoft YaHei" w:hAnsi="Microsoft YaHei" w:eastAsia="Microsoft YaHei"/>
                <w:sz w:val="17"/>
              </w:rPr>
              <w:t>TOOL_FORBIDDEN</w:t>
            </w:r>
            <w:r>
              <w:rPr>
                <w:rFonts w:ascii="Microsoft YaHei" w:hAnsi="Microsoft YaHei" w:eastAsia="Microsoft YaHei"/>
                <w:sz w:val="17"/>
              </w:rPr>
              <w:t>）、</w:t>
            </w:r>
            <w:r>
              <w:rPr>
                <w:rFonts w:ascii="Microsoft YaHei" w:hAnsi="Microsoft YaHei" w:eastAsia="Microsoft YaHei"/>
                <w:sz w:val="17"/>
              </w:rPr>
              <w:t>api.py</w:t>
            </w:r>
            <w:r>
              <w:rPr>
                <w:rFonts w:ascii="Microsoft YaHei" w:hAnsi="Microsoft YaHei" w:eastAsia="Microsoft YaHei"/>
                <w:sz w:val="17"/>
              </w:rPr>
              <w:t>（principal 从 HTTP 入口贯通到工具调用）、</w:t>
            </w:r>
            <w:r>
              <w:rPr>
                <w:rFonts w:ascii="Microsoft YaHei" w:hAnsi="Microsoft YaHei" w:eastAsia="Microsoft YaHei"/>
                <w:sz w:val="17"/>
              </w:rPr>
              <w:t>/tools</w:t>
            </w:r>
            <w:r>
              <w:rPr>
                <w:rFonts w:ascii="Microsoft YaHei" w:hAnsi="Microsoft YaHei" w:eastAsia="Microsoft YaHei"/>
                <w:sz w:val="17"/>
              </w:rPr>
              <w:t xml:space="preserve"> 按 principal 过滤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① 工具面（对话中越权）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e2e_chat_isolation.mjs</w:t>
            </w:r>
            <w:r>
              <w:rPr>
                <w:rFonts w:ascii="Microsoft YaHei" w:hAnsi="Microsoft YaHei" w:eastAsia="Microsoft YaHei"/>
                <w:sz w:val="17"/>
              </w:rPr>
              <w:t xml:space="preserve">（18016）第 8/9 条 PASS：工人调 </w:t>
            </w:r>
            <w:r>
              <w:rPr>
                <w:rFonts w:ascii="Microsoft YaHei" w:hAnsi="Microsoft YaHei" w:eastAsia="Microsoft YaHei"/>
                <w:sz w:val="17"/>
              </w:rPr>
              <w:t>list_identity_users</w:t>
            </w:r>
            <w:r>
              <w:rPr>
                <w:rFonts w:ascii="Microsoft YaHei" w:hAnsi="Microsoft YaHei" w:eastAsia="Microsoft YaHei"/>
                <w:sz w:val="17"/>
              </w:rPr>
              <w:t xml:space="preserve"> → 步骤状态</w:t>
            </w:r>
            <w:r>
              <w:rPr>
                <w:rFonts w:ascii="Microsoft YaHei" w:hAnsi="Microsoft YaHei" w:eastAsia="Microsoft YaHei"/>
                <w:b/>
                <w:sz w:val="17"/>
              </w:rPr>
              <w:t>失败</w:t>
            </w:r>
            <w:r>
              <w:rPr>
                <w:rFonts w:ascii="Microsoft YaHei" w:hAnsi="Microsoft YaHei" w:eastAsia="Microsoft YaHei"/>
                <w:sz w:val="17"/>
              </w:rPr>
              <w:t>且显示原因：</w:t>
            </w:r>
            <w:r>
              <w:rPr>
                <w:rFonts w:ascii="Microsoft YaHei" w:hAnsi="Microsoft YaHei" w:eastAsia="Microsoft YaHei"/>
                <w:sz w:val="17"/>
              </w:rPr>
              <w:t>TOOL_FORBIDDEN: 缺少权限 identity.admin</w:t>
            </w:r>
            <w:r>
              <w:rPr>
                <w:rFonts w:ascii="Microsoft YaHei" w:hAnsi="Microsoft YaHei" w:eastAsia="Microsoft YaHei"/>
                <w:sz w:val="17"/>
              </w:rPr>
              <w:t>；第 10 条：失败步骤不渲染身份卡（cards=0）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② 管理面（接口越权）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roles-audit</w:t>
            </w:r>
            <w:r>
              <w:rPr>
                <w:rFonts w:ascii="Microsoft YaHei" w:hAnsi="Microsoft YaHei" w:eastAsia="Microsoft YaHei"/>
                <w:sz w:val="17"/>
              </w:rPr>
              <w:t xml:space="preserve">：4 个非管理员角色 </w:t>
            </w:r>
            <w:r>
              <w:rPr>
                <w:rFonts w:ascii="Microsoft YaHei" w:hAnsi="Microsoft YaHei" w:eastAsia="Microsoft YaHei"/>
                <w:sz w:val="17"/>
              </w:rPr>
              <w:t>GET /api/identity/users</w:t>
            </w:r>
            <w:r>
              <w:rPr>
                <w:rFonts w:ascii="Microsoft YaHei" w:hAnsi="Microsoft YaHei" w:eastAsia="Microsoft YaHei"/>
                <w:sz w:val="17"/>
              </w:rPr>
              <w:t xml:space="preserve"> → 403 </w:t>
            </w:r>
            <w:r>
              <w:rPr>
                <w:rFonts w:ascii="Microsoft YaHei" w:hAnsi="Microsoft YaHei" w:eastAsia="Microsoft YaHei"/>
                <w:sz w:val="17"/>
              </w:rPr>
              <w:t>IDENTITY_DENIED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③ 工具可见性按角色裁剪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roles-audit</w:t>
            </w:r>
            <w:r>
              <w:rPr>
                <w:rFonts w:ascii="Microsoft YaHei" w:hAnsi="Microsoft YaHei" w:eastAsia="Microsoft YaHei"/>
                <w:sz w:val="17"/>
              </w:rPr>
              <w:t xml:space="preserve"> 实测 </w:t>
            </w:r>
            <w:r>
              <w:rPr>
                <w:rFonts w:ascii="Microsoft YaHei" w:hAnsi="Microsoft YaHei" w:eastAsia="Microsoft YaHei"/>
                <w:sz w:val="17"/>
              </w:rPr>
              <w:t>GET /tools</w:t>
            </w:r>
            <w:r>
              <w:rPr>
                <w:rFonts w:ascii="Microsoft YaHei" w:hAnsi="Microsoft YaHei" w:eastAsia="Microsoft YaHei"/>
                <w:sz w:val="17"/>
              </w:rPr>
              <w:t xml:space="preserve">：单角色厂长 </w:t>
            </w:r>
            <w:r>
              <w:rPr>
                <w:rFonts w:ascii="Microsoft YaHei" w:hAnsi="Microsoft YaHei" w:eastAsia="Microsoft YaHei"/>
                <w:b/>
                <w:sz w:val="17"/>
              </w:rPr>
              <w:t>119</w:t>
            </w:r>
            <w:r>
              <w:rPr>
                <w:rFonts w:ascii="Microsoft YaHei" w:hAnsi="Microsoft YaHei" w:eastAsia="Microsoft YaHei"/>
                <w:sz w:val="17"/>
              </w:rPr>
              <w:t xml:space="preserve">、品保 </w:t>
            </w:r>
            <w:r>
              <w:rPr>
                <w:rFonts w:ascii="Microsoft YaHei" w:hAnsi="Microsoft YaHei" w:eastAsia="Microsoft YaHei"/>
                <w:b/>
                <w:sz w:val="17"/>
              </w:rPr>
              <w:t>49</w:t>
            </w:r>
            <w:r>
              <w:rPr>
                <w:rFonts w:ascii="Microsoft YaHei" w:hAnsi="Microsoft YaHei" w:eastAsia="Microsoft YaHei"/>
                <w:sz w:val="17"/>
              </w:rPr>
              <w:t xml:space="preserve">、组长 </w:t>
            </w:r>
            <w:r>
              <w:rPr>
                <w:rFonts w:ascii="Microsoft YaHei" w:hAnsi="Microsoft YaHei" w:eastAsia="Microsoft YaHei"/>
                <w:b/>
                <w:sz w:val="17"/>
              </w:rPr>
              <w:t>53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b/>
                <w:sz w:val="17"/>
              </w:rPr>
              <w:t>工人 0</w:t>
            </w:r>
            <w:r>
              <w:rPr>
                <w:rFonts w:ascii="Microsoft YaHei" w:hAnsi="Microsoft YaHei" w:eastAsia="Microsoft YaHei"/>
                <w:sz w:val="17"/>
              </w:rPr>
              <w:t xml:space="preserve">；工人 </w:t>
            </w:r>
            <w:r>
              <w:rPr>
                <w:rFonts w:ascii="Microsoft YaHei" w:hAnsi="Microsoft YaHei" w:eastAsia="Microsoft YaHei"/>
                <w:sz w:val="17"/>
              </w:rPr>
              <w:t>permission_scopes={"order.view":"self"}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④ 单测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tests/test_tool_authz.py</w:t>
            </w:r>
            <w:r>
              <w:rPr>
                <w:rFonts w:ascii="Microsoft YaHei" w:hAnsi="Microsoft YaHei" w:eastAsia="Microsoft YaHei"/>
                <w:sz w:val="17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17"/>
              </w:rPr>
              <w:t>27 例</w:t>
            </w:r>
            <w:r>
              <w:rPr>
                <w:rFonts w:ascii="Microsoft YaHei" w:hAnsi="Microsoft YaHei" w:eastAsia="Microsoft YaHei"/>
                <w:sz w:val="17"/>
              </w:rPr>
              <w:t>（覆盖映射、全覆盖校验、</w:t>
            </w:r>
            <w:r>
              <w:rPr>
                <w:rFonts w:ascii="Microsoft YaHei" w:hAnsi="Microsoft YaHei" w:eastAsia="Microsoft YaHei"/>
                <w:sz w:val="17"/>
              </w:rPr>
              <w:t>@self</w:t>
            </w:r>
            <w:r>
              <w:rPr>
                <w:rFonts w:ascii="Microsoft YaHei" w:hAnsi="Microsoft YaHei" w:eastAsia="Microsoft YaHei"/>
                <w:sz w:val="17"/>
              </w:rPr>
              <w:t xml:space="preserve"> 窄范围不满足租户级工具要求、403 语义）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证据文件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_pkg\_verify\regression-sweep\REPORT.md</w:t>
            </w:r>
            <w:r>
              <w:rPr>
                <w:rFonts w:ascii="Microsoft YaHei" w:hAnsi="Microsoft YaHei" w:eastAsia="Microsoft YaHei"/>
                <w:sz w:val="17"/>
              </w:rPr>
              <w:t xml:space="preserve"> §3.1、</w:t>
            </w:r>
            <w:r>
              <w:rPr>
                <w:rFonts w:ascii="Microsoft YaHei" w:hAnsi="Microsoft YaHei" w:eastAsia="Microsoft YaHei"/>
                <w:sz w:val="17"/>
              </w:rPr>
              <w:t>regression-sweep\iso\report.json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roles-audit\REPORT.md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regression-sweep\iso\isolation-3-worker-forbidden.png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备注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roles-audit</w:t>
            </w:r>
            <w:r>
              <w:rPr>
                <w:rFonts w:ascii="Microsoft YaHei" w:hAnsi="Microsoft YaHei" w:eastAsia="Microsoft YaHei"/>
                <w:sz w:val="17"/>
              </w:rPr>
              <w:t xml:space="preserve"> 的 </w:t>
            </w:r>
            <w:r>
              <w:rPr>
                <w:rFonts w:ascii="Microsoft YaHei" w:hAnsi="Microsoft YaHei" w:eastAsia="Microsoft YaHei"/>
                <w:sz w:val="17"/>
              </w:rPr>
              <w:t>/tools</w:t>
            </w:r>
            <w:r>
              <w:rPr>
                <w:rFonts w:ascii="Microsoft YaHei" w:hAnsi="Microsoft YaHei" w:eastAsia="Microsoft YaHei"/>
                <w:sz w:val="17"/>
              </w:rPr>
              <w:t xml:space="preserve"> 数量是 </w:t>
            </w:r>
            <w:r>
              <w:rPr>
                <w:rFonts w:ascii="Microsoft YaHei" w:hAnsi="Microsoft YaHei" w:eastAsia="Microsoft YaHei"/>
                <w:b/>
                <w:sz w:val="17"/>
              </w:rPr>
              <w:t>2026-09-09 15:5x 快照</w:t>
            </w:r>
            <w:r>
              <w:rPr>
                <w:rFonts w:ascii="Microsoft YaHei" w:hAnsi="Microsoft YaHei" w:eastAsia="Microsoft YaHei"/>
                <w:sz w:val="17"/>
              </w:rPr>
              <w:t xml:space="preserve">（当时 </w:t>
            </w:r>
            <w:r>
              <w:rPr>
                <w:rFonts w:ascii="Microsoft YaHei" w:hAnsi="Microsoft YaHei" w:eastAsia="Microsoft YaHei"/>
                <w:sz w:val="17"/>
              </w:rPr>
              <w:t>/health</w:t>
            </w:r>
            <w:r>
              <w:rPr>
                <w:rFonts w:ascii="Microsoft YaHei" w:hAnsi="Microsoft YaHei" w:eastAsia="Microsoft YaHei"/>
                <w:sz w:val="17"/>
              </w:rPr>
              <w:t xml:space="preserve"> tools=122，</w:t>
            </w:r>
            <w:r>
              <w:rPr>
                <w:rFonts w:ascii="Microsoft YaHei" w:hAnsi="Microsoft YaHei" w:eastAsia="Microsoft YaHei"/>
                <w:sz w:val="17"/>
              </w:rPr>
              <w:t>create_org_node</w:t>
            </w:r>
            <w:r>
              <w:rPr>
                <w:rFonts w:ascii="Microsoft YaHei" w:hAnsi="Microsoft YaHei" w:eastAsia="Microsoft YaHei"/>
                <w:sz w:val="17"/>
              </w:rPr>
              <w:t xml:space="preserve"> 尚未加入）；当前演示栈为 </w:t>
            </w:r>
            <w:r>
              <w:rPr>
                <w:rFonts w:ascii="Microsoft YaHei" w:hAnsi="Microsoft YaHei" w:eastAsia="Microsoft YaHei"/>
                <w:b/>
                <w:sz w:val="17"/>
              </w:rPr>
              <w:t>tools=123 / bound=89</w:t>
            </w:r>
            <w:r>
              <w:rPr>
                <w:rFonts w:ascii="Microsoft YaHei" w:hAnsi="Microsoft YaHei" w:eastAsia="Microsoft YaHei"/>
                <w:sz w:val="17"/>
              </w:rPr>
              <w:t>。引用时须标注时间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B73"/>
          <w:sz w:val="30"/>
        </w:rPr>
        <w:t>5. 自动化测试结果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>5.1 后端单元/集成测试（pytest）</w:t>
      </w:r>
    </w:p>
    <w:p>
      <w:pPr>
        <w:spacing w:after="80"/>
      </w:pPr>
      <w:r>
        <w:rPr>
          <w:rFonts w:ascii="Microsoft YaHei" w:hAnsi="Microsoft YaHei" w:eastAsia="Microsoft YaHei"/>
        </w:rPr>
        <w:t>命令（Windows）：</w:t>
      </w:r>
    </w:p>
    <w:p>
      <w:pPr>
        <w:spacing w:after="120"/>
        <w:ind w:left="227"/>
      </w:pPr>
      <w:r>
        <w:rPr>
          <w:rFonts w:ascii="Consolas" w:hAnsi="Consolas" w:eastAsia="Consolas"/>
          <w:sz w:val="18"/>
        </w:rPr>
        <w:t>cd E:\AIStudy\AIProjects\factory\NewWork1\_repo-identity-org</w:t>
        <w:br/>
        <w:t>$env:PYTHONPATH="$PWD\src"; $env:PYTHONUTF8="1"</w:t>
        <w:br/>
        <w:t>&amp; E:\AIStudy\AIProjects\factory\NewWork1\yunpai-langgraph\.venv\Scripts\python.exe -m pytest -q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运行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结果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耗时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退出码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证据文件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本次重跑（2026-09-10）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639 passed / 2 skipped / 0 failed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317.21s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0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_pkg\_verify\pytest-full-1810.log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既有全量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639 passed / 2 skipped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213.92s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_pkg\_verify\pytest-full-callerprofile.log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既有全量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7 passed（仅 </w:t>
            </w:r>
            <w:r>
              <w:rPr>
                <w:rFonts w:ascii="Microsoft YaHei" w:hAnsi="Microsoft YaHei" w:eastAsia="Microsoft YaHei"/>
                <w:sz w:val="17"/>
              </w:rPr>
              <w:t>test_caller_profile.py</w:t>
            </w:r>
            <w:r>
              <w:rPr>
                <w:rFonts w:ascii="Microsoft YaHei" w:hAnsi="Microsoft YaHei" w:eastAsia="Microsoft YaHei"/>
                <w:sz w:val="17"/>
              </w:rPr>
              <w:t>）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6.58s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_pkg\_verify\pytest-callerprofile.log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历史演进（同日内）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534 → 599 → 630 → </w:t>
            </w:r>
            <w:r>
              <w:rPr>
                <w:rFonts w:ascii="Microsoft YaHei" w:hAnsi="Microsoft YaHei" w:eastAsia="Microsoft YaHei"/>
                <w:b/>
                <w:sz w:val="17"/>
              </w:rPr>
              <w:t>639</w:t>
            </w:r>
            <w:r>
              <w:rPr>
                <w:rFonts w:ascii="Microsoft YaHei" w:hAnsi="Microsoft YaHei" w:eastAsia="Microsoft YaHei"/>
                <w:sz w:val="17"/>
              </w:rPr>
              <w:t xml:space="preserve"> passed（均 2 skipped）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backend-full-pytest.log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Microsoft YaHei" w:hAnsi="Microsoft YaHei" w:eastAsia="Microsoft YaHei"/>
                <w:sz w:val="17"/>
              </w:rPr>
              <w:t>…9.log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Microsoft YaHei" w:hAnsi="Microsoft YaHei" w:eastAsia="Microsoft YaHei"/>
                <w:sz w:val="17"/>
              </w:rPr>
              <w:t>…11.log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</w:rPr>
        <w:t>覆盖本轮改动的测试文件（</w:t>
      </w:r>
      <w:r>
        <w:rPr>
          <w:rFonts w:ascii="Microsoft YaHei" w:hAnsi="Microsoft YaHei" w:eastAsia="Microsoft YaHei"/>
          <w:sz w:val="19"/>
        </w:rPr>
        <w:t>--collect-only</w:t>
      </w:r>
      <w:r>
        <w:rPr>
          <w:rFonts w:ascii="Microsoft YaHei" w:hAnsi="Microsoft YaHei" w:eastAsia="Microsoft YaHei"/>
        </w:rPr>
        <w:t xml:space="preserve"> 收集数，实测）：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测试文件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用例数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覆盖点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tests/test_caller_profile.py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7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caller 注入（厂长/工人/匿名/跨用户/落库/流式）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tests/test_llm.py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12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提示词契约（含 caller 自述身份 2 例）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tests/test_identity_tools.py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35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建号/调岗/查号工具、姓名匹配、别名归一、重复工具守卫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tests/test_org_tools.py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8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组织树与 </w:t>
            </w:r>
            <w:r>
              <w:rPr>
                <w:rFonts w:ascii="Microsoft YaHei" w:hAnsi="Microsoft YaHei" w:eastAsia="Microsoft YaHei"/>
                <w:sz w:val="17"/>
              </w:rPr>
              <w:t>create_org_node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tests/test_change_password_api.py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7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首登强制改密、管理员改密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tests/test_runs_isolation.py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7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多用户 run 可见性隔离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tests/test_tool_authz.py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27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工具级权限闸与 403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tests/test_slot_filling.py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24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缺参反问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tests/test_pending_intents.py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19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待办意图续接（TTL）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tests/test_planner_empty_tools_route.py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2</w:t>
            </w:r>
          </w:p>
        </w:tc>
        <w:tc>
          <w:tcPr>
            <w:tcW w:type="dxa" w:w="33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空 tools 路由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sz w:val="19"/>
        </w:rPr>
        <w:t>tests/</w:t>
      </w:r>
      <w:r>
        <w:rPr>
          <w:rFonts w:ascii="Microsoft YaHei" w:hAnsi="Microsoft YaHei" w:eastAsia="Microsoft YaHei"/>
        </w:rPr>
        <w:t xml:space="preserve"> 目录共 </w:t>
      </w:r>
      <w:r>
        <w:rPr>
          <w:rFonts w:ascii="Microsoft YaHei" w:hAnsi="Microsoft YaHei" w:eastAsia="Microsoft YaHei"/>
          <w:b/>
        </w:rPr>
        <w:t>88</w:t>
      </w:r>
      <w:r>
        <w:rPr>
          <w:rFonts w:ascii="Microsoft YaHei" w:hAnsi="Microsoft YaHei" w:eastAsia="Microsoft YaHei"/>
        </w:rPr>
        <w:t xml:space="preserve"> 个 </w:t>
      </w:r>
      <w:r>
        <w:rPr>
          <w:rFonts w:ascii="Microsoft YaHei" w:hAnsi="Microsoft YaHei" w:eastAsia="Microsoft YaHei"/>
          <w:sz w:val="19"/>
        </w:rPr>
        <w:t>test_*.py</w:t>
      </w:r>
      <w:r>
        <w:rPr>
          <w:rFonts w:ascii="Microsoft YaHei" w:hAnsi="Microsoft YaHei" w:eastAsia="Microsoft YaHei"/>
        </w:rPr>
        <w:t>。）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>5.2 前端质量闸</w:t>
      </w:r>
    </w:p>
    <w:p>
      <w:pPr>
        <w:spacing w:after="120"/>
        <w:ind w:left="227"/>
      </w:pPr>
      <w:r>
        <w:rPr>
          <w:rFonts w:ascii="Consolas" w:hAnsi="Consolas" w:eastAsia="Consolas"/>
          <w:sz w:val="18"/>
        </w:rPr>
        <w:t>cd _repo-identity-org\frontend-yunpaizhisuan</w:t>
        <w:br/>
        <w:t>corepack pnpm@10.14.0 typecheck   # → 0</w:t>
        <w:br/>
        <w:t>corepack pnpm@10.14.0 lint        # → 0</w:t>
        <w:br/>
        <w:t>corepack pnpm@10.14.0 build       # → 0</w:t>
        <w:br/>
        <w:t>corepack pnpm@10.14.0 test        # → 见下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闸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结果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退出码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证据</w:t>
            </w:r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  <w:tr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typecheck</w:t>
            </w:r>
            <w:r>
              <w:rPr>
                <w:rFonts w:ascii="Microsoft YaHei" w:hAnsi="Microsoft YaHei" w:eastAsia="Microsoft YaHei"/>
                <w:sz w:val="17"/>
              </w:rPr>
              <w:t>（</w:t>
            </w:r>
            <w:r>
              <w:rPr>
                <w:rFonts w:ascii="Microsoft YaHei" w:hAnsi="Microsoft YaHei" w:eastAsia="Microsoft YaHei"/>
                <w:sz w:val="17"/>
              </w:rPr>
              <w:t>tsc -b --pretty false</w:t>
            </w:r>
            <w:r>
              <w:rPr>
                <w:rFonts w:ascii="Microsoft YaHei" w:hAnsi="Microsoft YaHei" w:eastAsia="Microsoft YaHei"/>
                <w:sz w:val="17"/>
              </w:rPr>
              <w:t>）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无错误输出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0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_pkg\_verify\fe-gates-1810.log</w:t>
            </w:r>
            <w:r>
              <w:rPr>
                <w:rFonts w:ascii="Microsoft YaHei" w:hAnsi="Microsoft YaHei" w:eastAsia="Microsoft YaHei"/>
                <w:sz w:val="17"/>
              </w:rPr>
              <w:t>（本次重跑）</w:t>
            </w:r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  <w:tr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lint</w:t>
            </w:r>
            <w:r>
              <w:rPr>
                <w:rFonts w:ascii="Microsoft YaHei" w:hAnsi="Microsoft YaHei" w:eastAsia="Microsoft YaHei"/>
                <w:sz w:val="17"/>
              </w:rPr>
              <w:t>（</w:t>
            </w:r>
            <w:r>
              <w:rPr>
                <w:rFonts w:ascii="Microsoft YaHei" w:hAnsi="Microsoft YaHei" w:eastAsia="Microsoft YaHei"/>
                <w:sz w:val="17"/>
              </w:rPr>
              <w:t>eslint . --max-warnings=0</w:t>
            </w:r>
            <w:r>
              <w:rPr>
                <w:rFonts w:ascii="Microsoft YaHei" w:hAnsi="Microsoft YaHei" w:eastAsia="Microsoft YaHei"/>
                <w:sz w:val="17"/>
              </w:rPr>
              <w:t>）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无错误/无警告输出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0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同上</w:t>
            </w:r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  <w:tr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build</w:t>
            </w:r>
            <w:r>
              <w:rPr>
                <w:rFonts w:ascii="Microsoft YaHei" w:hAnsi="Microsoft YaHei" w:eastAsia="Microsoft YaHei"/>
                <w:sz w:val="17"/>
              </w:rPr>
              <w:t>（</w:t>
            </w:r>
            <w:r>
              <w:rPr>
                <w:rFonts w:ascii="Microsoft YaHei" w:hAnsi="Microsoft YaHei" w:eastAsia="Microsoft YaHei"/>
                <w:sz w:val="17"/>
              </w:rPr>
              <w:t>tsc -b &amp;&amp; vite build</w:t>
            </w:r>
            <w:r>
              <w:rPr>
                <w:rFonts w:ascii="Microsoft YaHei" w:hAnsi="Microsoft YaHei" w:eastAsia="Microsoft YaHei"/>
                <w:sz w:val="17"/>
              </w:rPr>
              <w:t>）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✓ built in 52.65s</w:t>
            </w:r>
            <w:r>
              <w:rPr>
                <w:rFonts w:ascii="Microsoft YaHei" w:hAnsi="Microsoft YaHei" w:eastAsia="Microsoft YaHei"/>
                <w:sz w:val="17"/>
              </w:rPr>
              <w:t>（仅 chunk&gt;500kB 提示，非错误）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_pkg\_verify\fe-build-j4.log</w:t>
            </w:r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  <w:tr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test</w:t>
            </w:r>
            <w:r>
              <w:rPr>
                <w:rFonts w:ascii="Microsoft YaHei" w:hAnsi="Microsoft YaHei" w:eastAsia="Microsoft YaHei"/>
                <w:sz w:val="17"/>
              </w:rPr>
              <w:t>（</w:t>
            </w:r>
            <w:r>
              <w:rPr>
                <w:rFonts w:ascii="Microsoft YaHei" w:hAnsi="Microsoft YaHei" w:eastAsia="Microsoft YaHei"/>
                <w:sz w:val="17"/>
              </w:rPr>
              <w:t>vitest run</w:t>
            </w:r>
            <w:r>
              <w:rPr>
                <w:rFonts w:ascii="Microsoft YaHei" w:hAnsi="Microsoft YaHei" w:eastAsia="Microsoft YaHei"/>
                <w:sz w:val="17"/>
              </w:rPr>
              <w:t>，本次重跑 2026-09-10）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**Test Files 2 failed \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143 passed (145)</w:t>
            </w:r>
            <w:r>
              <w:rPr>
                <w:rFonts w:ascii="Microsoft YaHei" w:hAnsi="Microsoft YaHei" w:eastAsia="Microsoft YaHei"/>
                <w:b/>
                <w:sz w:val="17"/>
              </w:rPr>
              <w:t>；</w:t>
            </w:r>
            <w:r>
              <w:rPr>
                <w:rFonts w:ascii="Microsoft YaHei" w:hAnsi="Microsoft YaHei" w:eastAsia="Microsoft YaHei"/>
                <w:sz w:val="17"/>
              </w:rPr>
              <w:t>Tests 7 failed \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1188 passed (1195)**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_pkg\_verify\fe-test-full-1815.log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</w:rPr>
        <w:t>7 个失败明细（全部为既有失败，非本次引入）：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失败文件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条数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失败用例（节选）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性质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src/dockerConfig.test.ts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5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依赖指纹、网关 authority、WSL Docker Desktop 后重启、只读持久化、identity-proxy 凭据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期望的 Docker 生产配置文件不在本分支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src/services/apiContractMatrix.test.ts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2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运行时服务登记漂移；legal 独立于 M5/排程/orchestrator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缺 </w:t>
            </w:r>
            <w:r>
              <w:rPr>
                <w:rFonts w:ascii="Microsoft YaHei" w:hAnsi="Microsoft YaHei" w:eastAsia="Microsoft YaHei"/>
                <w:sz w:val="17"/>
              </w:rPr>
              <w:t>deploy/source-runtime/compose.yml</w:t>
            </w:r>
            <w:r>
              <w:rPr>
                <w:rFonts w:ascii="Microsoft YaHei" w:hAnsi="Microsoft YaHei" w:eastAsia="Microsoft YaHei"/>
                <w:sz w:val="17"/>
              </w:rPr>
              <w:t>、契约导出登记漂移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</w:rPr>
        <w:t>基线复核（本次独立验证）</w:t>
      </w:r>
      <w:r>
        <w:rPr>
          <w:rFonts w:ascii="Microsoft YaHei" w:hAnsi="Microsoft YaHei" w:eastAsia="Microsoft YaHei"/>
        </w:rPr>
        <w:t xml:space="preserve">：在 detached worktree </w:t>
      </w:r>
      <w:r>
        <w:rPr>
          <w:rFonts w:ascii="Microsoft YaHei" w:hAnsi="Microsoft YaHei" w:eastAsia="Microsoft YaHei"/>
          <w:sz w:val="19"/>
        </w:rPr>
        <w:t>f586e4a</w:t>
      </w:r>
      <w:r>
        <w:rPr>
          <w:rFonts w:ascii="Microsoft YaHei" w:hAnsi="Microsoft YaHei" w:eastAsia="Microsoft YaHei"/>
        </w:rPr>
        <w:t>（本批改动的基线）上跑同一两个测试文件：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目标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结果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证据</w:t>
            </w:r>
          </w:p>
        </w:tc>
        <w:tc>
          <w:tcPr>
            <w:tcW w:type="dxa" w:w="2523"/>
          </w:tcPr>
          <w:p>
            <w:r/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基线 </w:t>
            </w:r>
            <w:r>
              <w:rPr>
                <w:rFonts w:ascii="Microsoft YaHei" w:hAnsi="Microsoft YaHei" w:eastAsia="Microsoft YaHei"/>
                <w:sz w:val="17"/>
              </w:rPr>
              <w:t>f586e4a</w:t>
            </w:r>
            <w:r>
              <w:rPr>
                <w:rFonts w:ascii="Microsoft YaHei" w:hAnsi="Microsoft YaHei" w:eastAsia="Microsoft YaHei"/>
                <w:sz w:val="17"/>
              </w:rPr>
              <w:t xml:space="preserve"> 同两文件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Test Files 2 failed (2)</w:t>
            </w:r>
            <w:r>
              <w:rPr>
                <w:rFonts w:ascii="Microsoft YaHei" w:hAnsi="Microsoft YaHei" w:eastAsia="Microsoft YaHei"/>
                <w:sz w:val="17"/>
              </w:rPr>
              <w:t>；**Tests 7 failed \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253 passed (260)**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_pkg\_verify\fe-baseline-f586e4a-2files.log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</w:rPr>
        <w:t>→ 结论：这 7 条与身份/组织架构改动</w:t>
      </w:r>
      <w:r>
        <w:rPr>
          <w:rFonts w:ascii="Microsoft YaHei" w:hAnsi="Microsoft YaHei" w:eastAsia="Microsoft YaHei"/>
          <w:b/>
        </w:rPr>
        <w:t>无关</w:t>
      </w:r>
      <w:r>
        <w:rPr>
          <w:rFonts w:ascii="Microsoft YaHei" w:hAnsi="Microsoft YaHei" w:eastAsia="Microsoft YaHei"/>
        </w:rPr>
        <w:t>，属</w:t>
      </w:r>
      <w:r>
        <w:rPr>
          <w:rFonts w:ascii="Microsoft YaHei" w:hAnsi="Microsoft YaHei" w:eastAsia="Microsoft YaHei"/>
          <w:b/>
        </w:rPr>
        <w:t>既有失败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>5.3 已修复的假失败（引用日志时勿踩）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日志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当时结果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  <w:tc>
          <w:tcPr>
            <w:tcW w:type="dxa" w:w="2523"/>
          </w:tcPr>
          <w:p>
            <w:r/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_pkg\_verify\fe-test-full-1410.log</w:t>
            </w:r>
            <w:r>
              <w:rPr>
                <w:rFonts w:ascii="Microsoft YaHei" w:hAnsi="Microsoft YaHei" w:eastAsia="Microsoft YaHei"/>
                <w:sz w:val="17"/>
              </w:rPr>
              <w:t>（2026-09-09 14:10）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12 failed \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1152 passed（1164），3 文件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多出的 </w:t>
            </w:r>
            <w:r>
              <w:rPr>
                <w:rFonts w:ascii="Microsoft YaHei" w:hAnsi="Microsoft YaHei" w:eastAsia="Microsoft YaHei"/>
                <w:b/>
                <w:sz w:val="17"/>
              </w:rPr>
              <w:t>5 条 `CommandPalette.test.tsx`</w:t>
            </w:r>
            <w:r>
              <w:rPr>
                <w:rFonts w:ascii="Microsoft YaHei" w:hAnsi="Microsoft YaHei" w:eastAsia="Microsoft YaHei"/>
                <w:sz w:val="17"/>
              </w:rPr>
              <w:t xml:space="preserve"> 失败是断言了</w:t>
            </w:r>
            <w:r>
              <w:rPr>
                <w:rFonts w:ascii="Microsoft YaHei" w:hAnsi="Microsoft YaHei" w:eastAsia="Microsoft YaHei"/>
                <w:b/>
                <w:sz w:val="17"/>
              </w:rPr>
              <w:t>已删除的模块路由</w:t>
            </w:r>
            <w:r>
              <w:rPr>
                <w:rFonts w:ascii="Microsoft YaHei" w:hAnsi="Microsoft YaHei" w:eastAsia="Microsoft YaHei"/>
                <w:sz w:val="17"/>
              </w:rPr>
              <w:t xml:space="preserve">（「任务看板 </w:t>
            </w:r>
            <w:r>
              <w:rPr>
                <w:rFonts w:ascii="Microsoft YaHei" w:hAnsi="Microsoft YaHei" w:eastAsia="Microsoft YaHei"/>
                <w:sz w:val="17"/>
              </w:rPr>
              <w:t>/tasks</w:t>
            </w:r>
            <w:r>
              <w:rPr>
                <w:rFonts w:ascii="Microsoft YaHei" w:hAnsi="Microsoft YaHei" w:eastAsia="Microsoft YaHei"/>
                <w:sz w:val="17"/>
              </w:rPr>
              <w:t xml:space="preserve">」等，模块页清理后从 </w:t>
            </w:r>
            <w:r>
              <w:rPr>
                <w:rFonts w:ascii="Microsoft YaHei" w:hAnsi="Microsoft YaHei" w:eastAsia="Microsoft YaHei"/>
                <w:sz w:val="17"/>
              </w:rPr>
              <w:t>sidebarConfig.ts</w:t>
            </w:r>
            <w:r>
              <w:rPr>
                <w:rFonts w:ascii="Microsoft YaHei" w:hAnsi="Microsoft YaHei" w:eastAsia="Microsoft YaHei"/>
                <w:sz w:val="17"/>
              </w:rPr>
              <w:t xml:space="preserve"> 移除）；该测试随后已修正，现状为 7 失败 → </w:t>
            </w:r>
            <w:r>
              <w:rPr>
                <w:rFonts w:ascii="Microsoft YaHei" w:hAnsi="Microsoft YaHei" w:eastAsia="Microsoft YaHei"/>
                <w:b/>
                <w:sz w:val="17"/>
              </w:rPr>
              <w:t>不要引用此日志作为现状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B73"/>
          <w:sz w:val="30"/>
        </w:rPr>
        <w:t>6. 真实浏览器 / 端到端实测总表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#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套件（脚本）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栈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结果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退出码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证据文件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askback-ui\askback-ui-e2e.mjs</w:t>
            </w:r>
            <w:r>
              <w:rPr>
                <w:rFonts w:ascii="Microsoft YaHei" w:hAnsi="Microsoft YaHei" w:eastAsia="Microsoft YaHei"/>
                <w:sz w:val="17"/>
              </w:rPr>
              <w:t>（对话建号 + 反问 + 刷新落库 + 查号）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18005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25/25 PASS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askback-ui\report.json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regression-sweep</w:t>
            </w:r>
            <w:r>
              <w:rPr>
                <w:rFonts w:ascii="Microsoft YaHei" w:hAnsi="Microsoft YaHei" w:eastAsia="Microsoft YaHei"/>
                <w:sz w:val="17"/>
              </w:rPr>
              <w:t xml:space="preserve"> 套件 3 同上（独立栈复跑）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18016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25/25 PASS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regression-sweep\askback\report.json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e2e_chat_isolation.mjs</w:t>
            </w:r>
            <w:r>
              <w:rPr>
                <w:rFonts w:ascii="Microsoft YaHei" w:hAnsi="Microsoft YaHei" w:eastAsia="Microsoft YaHei"/>
                <w:sz w:val="17"/>
              </w:rPr>
              <w:t>（多用户会话/run 隔离 + 越权失败态）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18016（另跑 18015）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11/11 PASS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regression-sweep\iso\report.json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chat-isolation\report.json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e2e_first_login.mjs</w:t>
            </w:r>
            <w:r>
              <w:rPr>
                <w:rFonts w:ascii="Microsoft YaHei" w:hAnsi="Microsoft YaHei" w:eastAsia="Microsoft YaHei"/>
                <w:sz w:val="17"/>
              </w:rPr>
              <w:t>（首登强制改密闭环 + 剪贴板兜底）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18016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11/11 PASS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regression-sweep\firstlogin\report.json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e2e_roles.mjs --tag after</w:t>
            </w:r>
            <w:r>
              <w:rPr>
                <w:rFonts w:ascii="Microsoft YaHei" w:hAnsi="Microsoft YaHei" w:eastAsia="Microsoft YaHei"/>
                <w:sz w:val="17"/>
              </w:rPr>
              <w:t>（四角色落地页 + 面板可见性）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18016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22/22 PASS</w:t>
            </w:r>
            <w:r>
              <w:rPr>
                <w:rFonts w:ascii="Microsoft YaHei" w:hAnsi="Microsoft YaHei" w:eastAsia="Microsoft YaHei"/>
                <w:sz w:val="17"/>
              </w:rPr>
              <w:t>（改前 19/3 FAIL）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roles-e2e\report.json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roles-e2e\REPORT-before.md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e2e_chat_identity.mjs</w:t>
            </w:r>
            <w:r>
              <w:rPr>
                <w:rFonts w:ascii="Microsoft YaHei" w:hAnsi="Microsoft YaHei" w:eastAsia="Microsoft YaHei"/>
                <w:sz w:val="17"/>
              </w:rPr>
              <w:t>（自述身份，真实 DeepSeek）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19032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17/17 PASS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chat-identity\result.json</w:t>
            </w:r>
            <w:r>
              <w:rPr>
                <w:rFonts w:ascii="Microsoft YaHei" w:hAnsi="Microsoft YaHei" w:eastAsia="Microsoft YaHei"/>
                <w:sz w:val="17"/>
              </w:rPr>
              <w:t xml:space="preserve"> + </w:t>
            </w:r>
            <w:r>
              <w:rPr>
                <w:rFonts w:ascii="Microsoft YaHei" w:hAnsi="Microsoft YaHei" w:eastAsia="Microsoft YaHei"/>
                <w:sz w:val="17"/>
              </w:rPr>
              <w:t>report.md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e2e_chat_generalize.mjs</w:t>
            </w:r>
            <w:r>
              <w:rPr>
                <w:rFonts w:ascii="Microsoft YaHei" w:hAnsi="Microsoft YaHei" w:eastAsia="Microsoft YaHei"/>
                <w:sz w:val="17"/>
              </w:rPr>
              <w:t>（泛化：礼貌请求/纯提问/重复工具/人话）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19029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11/11 PASS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chat-generalize\result.json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e2e_chat_org_roles.mjs</w:t>
            </w:r>
            <w:r>
              <w:rPr>
                <w:rFonts w:ascii="Microsoft YaHei" w:hAnsi="Microsoft YaHei" w:eastAsia="Microsoft YaHei"/>
                <w:sz w:val="17"/>
              </w:rPr>
              <w:t>（对话建组织 + 中文角色归一）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19027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15/15 PASS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chat-org-roles\result.json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9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identity_tenant_check.py</w:t>
            </w:r>
            <w:r>
              <w:rPr>
                <w:rFonts w:ascii="Microsoft YaHei" w:hAnsi="Microsoft YaHei" w:eastAsia="Microsoft YaHei"/>
                <w:sz w:val="17"/>
              </w:rPr>
              <w:t>（多租户隔离 + 注册，纯 stdlib）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19035（本次重跑）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19/19 passed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tenant-check-evidence\tenant-check-19035.log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live-19012-identity.mjs</w:t>
            </w:r>
            <w:r>
              <w:rPr>
                <w:rFonts w:ascii="Microsoft YaHei" w:hAnsi="Microsoft YaHei" w:eastAsia="Microsoft YaHei"/>
                <w:sz w:val="17"/>
              </w:rPr>
              <w:t>（</w:t>
            </w:r>
            <w:r>
              <w:rPr>
                <w:rFonts w:ascii="Microsoft YaHei" w:hAnsi="Microsoft YaHei" w:eastAsia="Microsoft YaHei"/>
                <w:b/>
                <w:sz w:val="17"/>
              </w:rPr>
              <w:t>线上演示栈</w:t>
            </w:r>
            <w:r>
              <w:rPr>
                <w:rFonts w:ascii="Microsoft YaHei" w:hAnsi="Microsoft YaHei" w:eastAsia="Microsoft YaHei"/>
                <w:sz w:val="17"/>
              </w:rPr>
              <w:t>真实进程）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19012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2/2 PASS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live-19012-identity.log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11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full-flow（注册→组织推荐→建号→查号，真实浏览器）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18004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全步骤产卡/产推荐，</w:t>
            </w:r>
            <w:r>
              <w:rPr>
                <w:rFonts w:ascii="Microsoft YaHei" w:hAnsi="Microsoft YaHei" w:eastAsia="Microsoft YaHei"/>
                <w:sz w:val="17"/>
              </w:rPr>
              <w:t>errors=[]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full-flow-report.json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12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identity_register_ui.mjs</w:t>
            </w:r>
            <w:r>
              <w:rPr>
                <w:rFonts w:ascii="Microsoft YaHei" w:hAnsi="Microsoft YaHei" w:eastAsia="Microsoft YaHei"/>
                <w:sz w:val="17"/>
              </w:rPr>
              <w:t xml:space="preserve"> + 页面 dump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5173 / 18002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注册页 5 字段、管理下拉、</w:t>
            </w:r>
            <w:r>
              <w:rPr>
                <w:rFonts w:ascii="Microsoft YaHei" w:hAnsi="Microsoft YaHei" w:eastAsia="Microsoft YaHei"/>
                <w:sz w:val="17"/>
              </w:rPr>
              <w:t>/org</w:t>
            </w:r>
            <w:r>
              <w:rPr>
                <w:rFonts w:ascii="Microsoft YaHei" w:hAnsi="Microsoft YaHei" w:eastAsia="Microsoft YaHei"/>
                <w:sz w:val="17"/>
              </w:rPr>
              <w:t xml:space="preserve"> </w:t>
            </w:r>
            <w:r>
              <w:rPr>
                <w:rFonts w:ascii="Microsoft YaHei" w:hAnsi="Microsoft YaHei" w:eastAsia="Microsoft YaHei"/>
                <w:sz w:val="17"/>
              </w:rPr>
              <w:t>/accounts</w:t>
            </w:r>
            <w:r>
              <w:rPr>
                <w:rFonts w:ascii="Microsoft YaHei" w:hAnsi="Microsoft YaHei" w:eastAsia="Microsoft YaHei"/>
                <w:sz w:val="17"/>
              </w:rPr>
              <w:t xml:space="preserve"> </w:t>
            </w:r>
            <w:r>
              <w:rPr>
                <w:rFonts w:ascii="Microsoft YaHei" w:hAnsi="Microsoft YaHei" w:eastAsia="Microsoft YaHei"/>
                <w:sz w:val="17"/>
              </w:rPr>
              <w:t>/roles</w:t>
            </w:r>
            <w:r>
              <w:rPr>
                <w:rFonts w:ascii="Microsoft YaHei" w:hAnsi="Microsoft YaHei" w:eastAsia="Microsoft YaHei"/>
                <w:sz w:val="17"/>
              </w:rPr>
              <w:t xml:space="preserve"> 渲染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identity-register.txt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identity-18002-login-flow.json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identity-*.png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13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`e2e_role_landing.mjs`（四角色落地页 + 品保收口 + 厂长反向断言，2026-09-10 新增）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19041 / 18041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28/28 PASS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type="dxa" w:w="168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role-landing\result.json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report.md</w:t>
            </w:r>
            <w:r>
              <w:rPr>
                <w:rFonts w:ascii="Microsoft YaHei" w:hAnsi="Microsoft YaHei" w:eastAsia="Microsoft YaHei"/>
                <w:sz w:val="17"/>
              </w:rPr>
              <w:t>、5 张截图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</w:rPr>
        <w:t xml:space="preserve">合计：真实浏览器/端到端套件 1–8 + 13 = </w:t>
      </w:r>
      <w:r>
        <w:rPr>
          <w:rFonts w:ascii="Microsoft YaHei" w:hAnsi="Microsoft YaHei" w:eastAsia="Microsoft YaHei"/>
          <w:b/>
        </w:rPr>
        <w:t>165 断言 PASS / 0 FAIL</w:t>
      </w:r>
      <w:r>
        <w:rPr>
          <w:rFonts w:ascii="Microsoft YaHei" w:hAnsi="Microsoft YaHei" w:eastAsia="Microsoft YaHei"/>
        </w:rPr>
        <w:t xml:space="preserve">（套件 13 为 2026-09-10 新增的 28 条；其中套件 1 与 2 是同一脚本在两个独立栈上的复跑，各 25/25）；再加接口级 9（19/19）与线上实测 10（2/2），总计 </w:t>
      </w:r>
      <w:r>
        <w:rPr>
          <w:rFonts w:ascii="Microsoft YaHei" w:hAnsi="Microsoft YaHei" w:eastAsia="Microsoft YaHei"/>
          <w:b/>
        </w:rPr>
        <w:t>186 断言 PASS / 0 FAIL</w:t>
      </w:r>
      <w:r>
        <w:rPr>
          <w:rFonts w:ascii="Microsoft YaHei" w:hAnsi="Microsoft YaHei" w:eastAsia="Microsoft YaHei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线上演示栈实测原文（19012，2026-09-10 17:25）：</w:t>
      </w:r>
    </w:p>
    <w:p>
      <w:pPr>
        <w:spacing w:after="120"/>
        <w:ind w:left="227"/>
      </w:pPr>
      <w:r>
        <w:rPr>
          <w:rFonts w:ascii="Consolas" w:hAnsi="Consolas" w:eastAsia="Consolas"/>
          <w:sz w:val="18"/>
        </w:rPr>
        <w:t># health tools=123 planner={"provider":"qwen","model":"deepseek-chat",...,"configured":true}</w:t>
        <w:br/>
        <w:t># login ok user="赵厂长"</w:t>
        <w:br/>
        <w:t>[PASS] 「你好我的角色是什么」 route=chat tools=[] reply=你是赵厂长，角色是厂长和组织管理员，所属组织是桐庐云湃电子有限公司。</w:t>
        <w:br/>
        <w:t>[PASS] 「我是哪个部门的」 route=chat tools=[] reply=你是赵厂长，属于「桐庐云湃电子有限公司」，角色是厂长和组织管理员。</w:t>
        <w:br/>
        <w:t>== PASS == 2/2</w:t>
      </w:r>
    </w:p>
    <w:p>
      <w:pPr>
        <w:spacing w:after="80"/>
      </w:pPr>
      <w:r>
        <w:rPr>
          <w:rFonts w:ascii="Microsoft YaHei" w:hAnsi="Microsoft YaHei" w:eastAsia="Microsoft YaHei"/>
          <w:b/>
        </w:rPr>
        <w:t>多租户隔离实测（19/19，节选）：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断言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实测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A1 空库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needs_bootstrap=true, user_count=0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A3 注册厂长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200，</w:t>
            </w:r>
            <w:r>
              <w:rPr>
                <w:rFonts w:ascii="Microsoft YaHei" w:hAnsi="Microsoft YaHei" w:eastAsia="Microsoft YaHei"/>
                <w:sz w:val="17"/>
              </w:rPr>
              <w:t>roles=[factory-director, org-admin]</w:t>
            </w:r>
            <w:r>
              <w:rPr>
                <w:rFonts w:ascii="Microsoft YaHei" w:hAnsi="Microsoft YaHei" w:eastAsia="Microsoft YaHei"/>
                <w:sz w:val="17"/>
              </w:rPr>
              <w:t>，</w:t>
            </w:r>
            <w:r>
              <w:rPr>
                <w:rFonts w:ascii="Microsoft YaHei" w:hAnsi="Microsoft YaHei" w:eastAsia="Microsoft YaHei"/>
                <w:sz w:val="17"/>
              </w:rPr>
              <w:t>perms=13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A5 二次注册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409 `ALREADY_BOOTSTRAPPED`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A7/A8 租户 A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组织树 </w:t>
            </w:r>
            <w:r>
              <w:rPr>
                <w:rFonts w:ascii="Microsoft YaHei" w:hAnsi="Microsoft YaHei" w:eastAsia="Microsoft YaHei"/>
                <w:sz w:val="17"/>
              </w:rPr>
              <w:t>['云湃测试一厂','装配车间']</w:t>
            </w:r>
            <w:r>
              <w:rPr>
                <w:rFonts w:ascii="Microsoft YaHei" w:hAnsi="Microsoft YaHei" w:eastAsia="Microsoft YaHei"/>
                <w:sz w:val="17"/>
              </w:rPr>
              <w:t xml:space="preserve">、账号 </w:t>
            </w:r>
            <w:r>
              <w:rPr>
                <w:rFonts w:ascii="Microsoft YaHei" w:hAnsi="Microsoft YaHei" w:eastAsia="Microsoft YaHei"/>
                <w:sz w:val="17"/>
              </w:rPr>
              <w:t>['bossA']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B4/B5 租户 B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组织树只看到 </w:t>
            </w:r>
            <w:r>
              <w:rPr>
                <w:rFonts w:ascii="Microsoft YaHei" w:hAnsi="Microsoft YaHei" w:eastAsia="Microsoft YaHei"/>
                <w:sz w:val="17"/>
              </w:rPr>
              <w:t>['云湃测试二厂']</w:t>
            </w:r>
            <w:r>
              <w:rPr>
                <w:rFonts w:ascii="Microsoft YaHei" w:hAnsi="Microsoft YaHei" w:eastAsia="Microsoft YaHei"/>
                <w:sz w:val="17"/>
              </w:rPr>
              <w:t xml:space="preserve">、账号只看到 </w:t>
            </w:r>
            <w:r>
              <w:rPr>
                <w:rFonts w:ascii="Microsoft YaHei" w:hAnsi="Microsoft YaHei" w:eastAsia="Microsoft YaHei"/>
                <w:sz w:val="17"/>
              </w:rPr>
              <w:t>['bossB']</w:t>
            </w:r>
            <w:r>
              <w:rPr>
                <w:rFonts w:ascii="Microsoft YaHei" w:hAnsi="Microsoft YaHei" w:eastAsia="Microsoft YaHei"/>
                <w:sz w:val="17"/>
              </w:rPr>
              <w:t>（看不到 A）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X1 会话 A + </w:t>
            </w:r>
            <w:r>
              <w:rPr>
                <w:rFonts w:ascii="Microsoft YaHei" w:hAnsi="Microsoft YaHei" w:eastAsia="Microsoft YaHei"/>
                <w:sz w:val="17"/>
              </w:rPr>
              <w:t>tenant-b</w:t>
            </w:r>
            <w:r>
              <w:rPr>
                <w:rFonts w:ascii="Microsoft YaHei" w:hAnsi="Microsoft YaHei" w:eastAsia="Microsoft YaHei"/>
                <w:sz w:val="17"/>
              </w:rPr>
              <w:t xml:space="preserve"> 头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会话租户优先</w:t>
            </w:r>
            <w:r>
              <w:rPr>
                <w:rFonts w:ascii="Microsoft YaHei" w:hAnsi="Microsoft YaHei" w:eastAsia="Microsoft YaHei"/>
                <w:sz w:val="17"/>
              </w:rPr>
              <w:t xml:space="preserve">：返回 </w:t>
            </w:r>
            <w:r>
              <w:rPr>
                <w:rFonts w:ascii="Microsoft YaHei" w:hAnsi="Microsoft YaHei" w:eastAsia="Microsoft YaHei"/>
                <w:sz w:val="17"/>
              </w:rPr>
              <w:t>tenant=default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users=['bossA']</w:t>
            </w:r>
            <w:r>
              <w:rPr>
                <w:rFonts w:ascii="Microsoft YaHei" w:hAnsi="Microsoft YaHei" w:eastAsia="Microsoft YaHei"/>
                <w:sz w:val="17"/>
              </w:rPr>
              <w:t>（无越权泄露）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X2 会话 B + </w:t>
            </w:r>
            <w:r>
              <w:rPr>
                <w:rFonts w:ascii="Microsoft YaHei" w:hAnsi="Microsoft YaHei" w:eastAsia="Microsoft YaHei"/>
                <w:sz w:val="17"/>
              </w:rPr>
              <w:t>default</w:t>
            </w:r>
            <w:r>
              <w:rPr>
                <w:rFonts w:ascii="Microsoft YaHei" w:hAnsi="Microsoft YaHei" w:eastAsia="Microsoft YaHei"/>
                <w:sz w:val="17"/>
              </w:rPr>
              <w:t xml:space="preserve"> 头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只返回 </w:t>
            </w:r>
            <w:r>
              <w:rPr>
                <w:rFonts w:ascii="Microsoft YaHei" w:hAnsi="Microsoft YaHei" w:eastAsia="Microsoft YaHei"/>
                <w:sz w:val="17"/>
              </w:rPr>
              <w:t>tenant=tenant-b</w:t>
            </w:r>
            <w:r>
              <w:rPr>
                <w:rFonts w:ascii="Microsoft YaHei" w:hAnsi="Microsoft YaHei" w:eastAsia="Microsoft YaHei"/>
                <w:sz w:val="17"/>
              </w:rPr>
              <w:t xml:space="preserve"> 自己的组织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X3 A 的账号在 B 登录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401 `INVALID_CREDENTIALS`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N1/N2 无会话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/auth/me</w:t>
            </w:r>
            <w:r>
              <w:rPr>
                <w:rFonts w:ascii="Microsoft YaHei" w:hAnsi="Microsoft YaHei" w:eastAsia="Microsoft YaHei"/>
                <w:sz w:val="17"/>
              </w:rPr>
              <w:t xml:space="preserve"> 401、</w:t>
            </w:r>
            <w:r>
              <w:rPr>
                <w:rFonts w:ascii="Microsoft YaHei" w:hAnsi="Microsoft YaHei" w:eastAsia="Microsoft YaHei"/>
                <w:sz w:val="17"/>
              </w:rPr>
              <w:t>/identity/users</w:t>
            </w:r>
            <w:r>
              <w:rPr>
                <w:rFonts w:ascii="Microsoft YaHei" w:hAnsi="Microsoft YaHei" w:eastAsia="Microsoft YaHei"/>
                <w:sz w:val="17"/>
              </w:rPr>
              <w:t xml:space="preserve"> 401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B73"/>
          <w:sz w:val="30"/>
        </w:rPr>
        <w:t>7. 本轮修复并验证的缺陷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>缺陷 1：「我的角色是什么」被答成「无法查询，请提供账号」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项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现象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用户问「你好我的角色是什么」→ AI 回「我目前无法直接查询您的角色信息。请问您能提供您的用户名或账号吗？」（把"自己的身份"当成要查别人）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根因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/runs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/runs/stream</w:t>
            </w:r>
            <w:r>
              <w:rPr>
                <w:rFonts w:ascii="Microsoft YaHei" w:hAnsi="Microsoft YaHei" w:eastAsia="Microsoft YaHei"/>
                <w:sz w:val="17"/>
              </w:rPr>
              <w:t xml:space="preserve"> 的请求体里</w:t>
            </w:r>
            <w:r>
              <w:rPr>
                <w:rFonts w:ascii="Microsoft YaHei" w:hAnsi="Microsoft YaHei" w:eastAsia="Microsoft YaHei"/>
                <w:b/>
                <w:sz w:val="17"/>
              </w:rPr>
              <w:t>没有任何调用者身份</w:t>
            </w:r>
            <w:r>
              <w:rPr>
                <w:rFonts w:ascii="Microsoft YaHei" w:hAnsi="Microsoft YaHei" w:eastAsia="Microsoft YaHei"/>
                <w:sz w:val="17"/>
              </w:rPr>
              <w:t>，模型只能靠工具查别人，自然反问账号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修法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① </w:t>
            </w:r>
            <w:r>
              <w:rPr>
                <w:rFonts w:ascii="Microsoft YaHei" w:hAnsi="Microsoft YaHei" w:eastAsia="Microsoft YaHei"/>
                <w:sz w:val="17"/>
              </w:rPr>
              <w:t>src/yunpai_langgraph/api.py</w:t>
            </w:r>
            <w:r>
              <w:rPr>
                <w:rFonts w:ascii="Microsoft YaHei" w:hAnsi="Microsoft YaHei" w:eastAsia="Microsoft YaHei"/>
                <w:sz w:val="17"/>
              </w:rPr>
              <w:t xml:space="preserve">：新增 </w:t>
            </w:r>
            <w:r>
              <w:rPr>
                <w:rFonts w:ascii="Microsoft YaHei" w:hAnsi="Microsoft YaHei" w:eastAsia="Microsoft YaHei"/>
                <w:sz w:val="17"/>
              </w:rPr>
              <w:t>_caller_profile()</w:t>
            </w:r>
            <w:r>
              <w:rPr>
                <w:rFonts w:ascii="Microsoft YaHei" w:hAnsi="Microsoft YaHei" w:eastAsia="Microsoft YaHei"/>
                <w:sz w:val="17"/>
              </w:rPr>
              <w:t>（</w:t>
            </w:r>
            <w:r>
              <w:rPr>
                <w:rFonts w:ascii="Microsoft YaHei" w:hAnsi="Microsoft YaHei" w:eastAsia="Microsoft YaHei"/>
                <w:b/>
                <w:sz w:val="17"/>
              </w:rPr>
              <w:t>L450</w:t>
            </w:r>
            <w:r>
              <w:rPr>
                <w:rFonts w:ascii="Microsoft YaHei" w:hAnsi="Microsoft YaHei" w:eastAsia="Microsoft YaHei"/>
                <w:sz w:val="17"/>
              </w:rPr>
              <w:t xml:space="preserve">，用 </w:t>
            </w:r>
            <w:r>
              <w:rPr>
                <w:rFonts w:ascii="Microsoft YaHei" w:hAnsi="Microsoft YaHei" w:eastAsia="Microsoft YaHei"/>
                <w:sz w:val="17"/>
              </w:rPr>
              <w:t>identity_store.resolve()</w:t>
            </w:r>
            <w:r>
              <w:rPr>
                <w:rFonts w:ascii="Microsoft YaHei" w:hAnsi="Microsoft YaHei" w:eastAsia="Microsoft YaHei"/>
                <w:sz w:val="17"/>
              </w:rPr>
              <w:t xml:space="preserve"> + 组织树名称映射产出 </w:t>
            </w:r>
            <w:r>
              <w:rPr>
                <w:rFonts w:ascii="Microsoft YaHei" w:hAnsi="Microsoft YaHei" w:eastAsia="Microsoft YaHei"/>
                <w:sz w:val="17"/>
              </w:rPr>
              <w:t>{user_id, display_name, roles, role_names, org_path(名称), org_path_ids, permissions}</w:t>
            </w:r>
            <w:r>
              <w:rPr>
                <w:rFonts w:ascii="Microsoft YaHei" w:hAnsi="Microsoft YaHei" w:eastAsia="Microsoft YaHei"/>
                <w:sz w:val="17"/>
              </w:rPr>
              <w:t xml:space="preserve">）与 </w:t>
            </w:r>
            <w:r>
              <w:rPr>
                <w:rFonts w:ascii="Microsoft YaHei" w:hAnsi="Microsoft YaHei" w:eastAsia="Microsoft YaHei"/>
                <w:sz w:val="17"/>
              </w:rPr>
              <w:t>_with_caller()</w:t>
            </w:r>
            <w:r>
              <w:rPr>
                <w:rFonts w:ascii="Microsoft YaHei" w:hAnsi="Microsoft YaHei" w:eastAsia="Microsoft YaHei"/>
                <w:sz w:val="17"/>
              </w:rPr>
              <w:t>（</w:t>
            </w:r>
            <w:r>
              <w:rPr>
                <w:rFonts w:ascii="Microsoft YaHei" w:hAnsi="Microsoft YaHei" w:eastAsia="Microsoft YaHei"/>
                <w:b/>
                <w:sz w:val="17"/>
              </w:rPr>
              <w:t>L486</w:t>
            </w:r>
            <w:r>
              <w:rPr>
                <w:rFonts w:ascii="Microsoft YaHei" w:hAnsi="Microsoft YaHei" w:eastAsia="Microsoft YaHei"/>
                <w:sz w:val="17"/>
              </w:rPr>
              <w:t xml:space="preserve">），注入 </w:t>
            </w:r>
            <w:r>
              <w:rPr>
                <w:rFonts w:ascii="Microsoft YaHei" w:hAnsi="Microsoft YaHei" w:eastAsia="Microsoft YaHei"/>
                <w:sz w:val="17"/>
              </w:rPr>
              <w:t>/runs</w:t>
            </w:r>
            <w:r>
              <w:rPr>
                <w:rFonts w:ascii="Microsoft YaHei" w:hAnsi="Microsoft YaHei" w:eastAsia="Microsoft YaHei"/>
                <w:sz w:val="17"/>
              </w:rPr>
              <w:t xml:space="preserve"> 与 </w:t>
            </w:r>
            <w:r>
              <w:rPr>
                <w:rFonts w:ascii="Microsoft YaHei" w:hAnsi="Microsoft YaHei" w:eastAsia="Microsoft YaHei"/>
                <w:sz w:val="17"/>
              </w:rPr>
              <w:t>/runs/stream</w:t>
            </w:r>
            <w:r>
              <w:rPr>
                <w:rFonts w:ascii="Microsoft YaHei" w:hAnsi="Microsoft YaHei" w:eastAsia="Microsoft YaHei"/>
                <w:sz w:val="17"/>
              </w:rPr>
              <w:t xml:space="preserve">；② </w:t>
            </w:r>
            <w:r>
              <w:rPr>
                <w:rFonts w:ascii="Microsoft YaHei" w:hAnsi="Microsoft YaHei" w:eastAsia="Microsoft YaHei"/>
                <w:sz w:val="17"/>
              </w:rPr>
              <w:t>src/yunpai_langgraph/llm.py</w:t>
            </w:r>
            <w:r>
              <w:rPr>
                <w:rFonts w:ascii="Microsoft YaHei" w:hAnsi="Microsoft YaHei" w:eastAsia="Microsoft YaHei"/>
                <w:sz w:val="17"/>
              </w:rPr>
              <w:t>：</w:t>
            </w:r>
            <w:r>
              <w:rPr>
                <w:rFonts w:ascii="Microsoft YaHei" w:hAnsi="Microsoft YaHei" w:eastAsia="Microsoft YaHei"/>
                <w:sz w:val="17"/>
              </w:rPr>
              <w:t>_prompt()</w:t>
            </w:r>
            <w:r>
              <w:rPr>
                <w:rFonts w:ascii="Microsoft YaHei" w:hAnsi="Microsoft YaHei" w:eastAsia="Microsoft YaHei"/>
                <w:sz w:val="17"/>
              </w:rPr>
              <w:t xml:space="preserve"> 输出 </w:t>
            </w:r>
            <w:r>
              <w:rPr>
                <w:rFonts w:ascii="Microsoft YaHei" w:hAnsi="Microsoft YaHei" w:eastAsia="Microsoft YaHei"/>
                <w:sz w:val="17"/>
              </w:rPr>
              <w:t>caller</w:t>
            </w:r>
            <w:r>
              <w:rPr>
                <w:rFonts w:ascii="Microsoft YaHei" w:hAnsi="Microsoft YaHei" w:eastAsia="Microsoft YaHei"/>
                <w:sz w:val="17"/>
              </w:rPr>
              <w:t xml:space="preserve"> 字段 + 提示词规则（</w:t>
            </w:r>
            <w:r>
              <w:rPr>
                <w:rFonts w:ascii="Microsoft YaHei" w:hAnsi="Microsoft YaHei" w:eastAsia="Microsoft YaHei"/>
                <w:b/>
                <w:sz w:val="17"/>
              </w:rPr>
              <w:t>L159–160</w:t>
            </w:r>
            <w:r>
              <w:rPr>
                <w:rFonts w:ascii="Microsoft YaHei" w:hAnsi="Microsoft YaHei" w:eastAsia="Microsoft YaHei"/>
                <w:sz w:val="17"/>
              </w:rPr>
              <w:t>）「问『我是谁/我的角色/我有什么权限/我在哪个部门』→ route=chat、tools=[]，直接用 caller 回答，不索要账号、不调工具」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验证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① </w:t>
            </w:r>
            <w:r>
              <w:rPr>
                <w:rFonts w:ascii="Microsoft YaHei" w:hAnsi="Microsoft YaHei" w:eastAsia="Microsoft YaHei"/>
                <w:sz w:val="17"/>
              </w:rPr>
              <w:t>e2e_chat_identity.mjs</w:t>
            </w:r>
            <w:r>
              <w:rPr>
                <w:rFonts w:ascii="Microsoft YaHei" w:hAnsi="Microsoft YaHei" w:eastAsia="Microsoft YaHei"/>
                <w:sz w:val="17"/>
              </w:rPr>
              <w:t>（真实 DeepSeek，19032）</w:t>
            </w:r>
            <w:r>
              <w:rPr>
                <w:rFonts w:ascii="Microsoft YaHei" w:hAnsi="Microsoft YaHei" w:eastAsia="Microsoft YaHei"/>
                <w:b/>
                <w:sz w:val="17"/>
              </w:rPr>
              <w:t>17/17 PASS</w:t>
            </w:r>
            <w:r>
              <w:rPr>
                <w:rFonts w:ascii="Microsoft YaHei" w:hAnsi="Microsoft YaHei" w:eastAsia="Microsoft YaHei"/>
                <w:sz w:val="17"/>
              </w:rPr>
              <w:t>：厂长 →「你是厂长（自问厂长），角色：厂长、组织管理员。」、工人 →「你是工人（王五），角色：工人。」、</w:t>
            </w:r>
            <w:r>
              <w:rPr>
                <w:rFonts w:ascii="Microsoft YaHei" w:hAnsi="Microsoft YaHei" w:eastAsia="Microsoft YaHei"/>
                <w:b/>
                <w:sz w:val="17"/>
              </w:rPr>
              <w:t>无 step_result（没调工具查自己）</w:t>
            </w:r>
            <w:r>
              <w:rPr>
                <w:rFonts w:ascii="Microsoft YaHei" w:hAnsi="Microsoft YaHei" w:eastAsia="Microsoft YaHei"/>
                <w:sz w:val="17"/>
              </w:rPr>
              <w:t xml:space="preserve">、回复不含索要账号句式；② </w:t>
            </w:r>
            <w:r>
              <w:rPr>
                <w:rFonts w:ascii="Microsoft YaHei" w:hAnsi="Microsoft YaHei" w:eastAsia="Microsoft YaHei"/>
                <w:sz w:val="17"/>
              </w:rPr>
              <w:t>live-19012-identity.mjs</w:t>
            </w:r>
            <w:r>
              <w:rPr>
                <w:rFonts w:ascii="Microsoft YaHei" w:hAnsi="Microsoft YaHei" w:eastAsia="Microsoft YaHei"/>
                <w:sz w:val="17"/>
              </w:rPr>
              <w:t>（线上 19012）</w:t>
            </w:r>
            <w:r>
              <w:rPr>
                <w:rFonts w:ascii="Microsoft YaHei" w:hAnsi="Microsoft YaHei" w:eastAsia="Microsoft YaHei"/>
                <w:b/>
                <w:sz w:val="17"/>
              </w:rPr>
              <w:t>2/2 PASS</w:t>
            </w:r>
            <w:r>
              <w:rPr>
                <w:rFonts w:ascii="Microsoft YaHei" w:hAnsi="Microsoft YaHei" w:eastAsia="Microsoft YaHei"/>
                <w:sz w:val="17"/>
              </w:rPr>
              <w:t xml:space="preserve">（原文见 §6）；③ 单测 </w:t>
            </w:r>
            <w:r>
              <w:rPr>
                <w:rFonts w:ascii="Microsoft YaHei" w:hAnsi="Microsoft YaHei" w:eastAsia="Microsoft YaHei"/>
                <w:sz w:val="17"/>
              </w:rPr>
              <w:t>tests/test_caller_profile.py</w:t>
            </w:r>
            <w:r>
              <w:rPr>
                <w:rFonts w:ascii="Microsoft YaHei" w:hAnsi="Microsoft YaHei" w:eastAsia="Microsoft YaHei"/>
                <w:sz w:val="17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17"/>
              </w:rPr>
              <w:t>7 例</w:t>
            </w:r>
            <w:r>
              <w:rPr>
                <w:rFonts w:ascii="Microsoft YaHei" w:hAnsi="Microsoft YaHei" w:eastAsia="Microsoft YaHei"/>
                <w:sz w:val="17"/>
              </w:rPr>
              <w:t xml:space="preserve"> + </w:t>
            </w:r>
            <w:r>
              <w:rPr>
                <w:rFonts w:ascii="Microsoft YaHei" w:hAnsi="Microsoft YaHei" w:eastAsia="Microsoft YaHei"/>
                <w:sz w:val="17"/>
              </w:rPr>
              <w:t>tests/test_llm.py</w:t>
            </w:r>
            <w:r>
              <w:rPr>
                <w:rFonts w:ascii="Microsoft YaHei" w:hAnsi="Microsoft YaHei" w:eastAsia="Microsoft YaHei"/>
                <w:sz w:val="17"/>
              </w:rPr>
              <w:t xml:space="preserve"> 2 例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回归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「给张伟建一个工人账号」仍 </w:t>
            </w:r>
            <w:r>
              <w:rPr>
                <w:rFonts w:ascii="Microsoft YaHei" w:hAnsi="Microsoft YaHei" w:eastAsia="Microsoft YaHei"/>
                <w:sz w:val="17"/>
              </w:rPr>
              <w:t>route=free</w:t>
            </w:r>
            <w:r>
              <w:rPr>
                <w:rFonts w:ascii="Microsoft YaHei" w:hAnsi="Microsoft YaHei" w:eastAsia="Microsoft YaHei"/>
                <w:sz w:val="17"/>
              </w:rPr>
              <w:t xml:space="preserve"> 并真实建号（</w:t>
            </w:r>
            <w:r>
              <w:rPr>
                <w:rFonts w:ascii="Microsoft YaHei" w:hAnsi="Microsoft YaHei" w:eastAsia="Microsoft YaHei"/>
                <w:sz w:val="17"/>
              </w:rPr>
              <w:t>e2e_chat_identity</w:t>
            </w:r>
            <w:r>
              <w:rPr>
                <w:rFonts w:ascii="Microsoft YaHei" w:hAnsi="Microsoft YaHei" w:eastAsia="Microsoft YaHei"/>
                <w:sz w:val="17"/>
              </w:rPr>
              <w:t xml:space="preserve"> A6a PASS）；「能创建品保的账号吗」仍 chat+0 工具（A6b PASS）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 xml:space="preserve">缺陷 2：一句话里同一工具要用两次 → 参数互相覆盖，报 </w:t>
      </w:r>
      <w:r>
        <w:rPr>
          <w:rFonts w:ascii="Microsoft YaHei" w:hAnsi="Microsoft YaHei" w:eastAsia="Microsoft YaHei"/>
          <w:b/>
          <w:color w:val="1F3B73"/>
          <w:sz w:val="26"/>
        </w:rPr>
        <w:t>ORG_PARENT_NOT_FOUND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项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现象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「新建品质部，然后在里面建个出货检验组」→ 第一步就把「出货检验组」当父节点去找「品质部」→ </w:t>
            </w:r>
            <w:r>
              <w:rPr>
                <w:rFonts w:ascii="Microsoft YaHei" w:hAnsi="Microsoft YaHei" w:eastAsia="Microsoft YaHei"/>
                <w:sz w:val="17"/>
              </w:rPr>
              <w:t>ORG_PARENT_NOT_FOUND</w:t>
            </w:r>
            <w:r>
              <w:rPr>
                <w:rFonts w:ascii="Microsoft YaHei" w:hAnsi="Microsoft YaHei" w:eastAsia="Microsoft YaHei"/>
                <w:sz w:val="17"/>
              </w:rPr>
              <w:t>（两个动作共用同一工具名，后一份 args 覆盖前一份）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根因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工具按</w:t>
            </w:r>
            <w:r>
              <w:rPr>
                <w:rFonts w:ascii="Microsoft YaHei" w:hAnsi="Microsoft YaHei" w:eastAsia="Microsoft YaHei"/>
                <w:b/>
                <w:sz w:val="17"/>
              </w:rPr>
              <w:t>工具名</w:t>
            </w:r>
            <w:r>
              <w:rPr>
                <w:rFonts w:ascii="Microsoft YaHei" w:hAnsi="Microsoft YaHei" w:eastAsia="Microsoft YaHei"/>
                <w:sz w:val="17"/>
              </w:rPr>
              <w:t xml:space="preserve">传参，同一工具在一个 </w:t>
            </w:r>
            <w:r>
              <w:rPr>
                <w:rFonts w:ascii="Microsoft YaHei" w:hAnsi="Microsoft YaHei" w:eastAsia="Microsoft YaHei"/>
                <w:sz w:val="17"/>
              </w:rPr>
              <w:t>tools</w:t>
            </w:r>
            <w:r>
              <w:rPr>
                <w:rFonts w:ascii="Microsoft YaHei" w:hAnsi="Microsoft YaHei" w:eastAsia="Microsoft YaHei"/>
                <w:sz w:val="17"/>
              </w:rPr>
              <w:t xml:space="preserve"> 列表里出现两次时 args 会互相覆盖；模型又被要求"一次把多动作给全"，于是重复列同一工具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修法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① </w:t>
            </w:r>
            <w:r>
              <w:rPr>
                <w:rFonts w:ascii="Microsoft YaHei" w:hAnsi="Microsoft YaHei" w:eastAsia="Microsoft YaHei"/>
                <w:sz w:val="17"/>
              </w:rPr>
              <w:t>llm.py</w:t>
            </w:r>
            <w:r>
              <w:rPr>
                <w:rFonts w:ascii="Microsoft YaHei" w:hAnsi="Microsoft YaHei" w:eastAsia="Microsoft YaHei"/>
                <w:sz w:val="17"/>
              </w:rPr>
              <w:t xml:space="preserve"> 提示词（</w:t>
            </w:r>
            <w:r>
              <w:rPr>
                <w:rFonts w:ascii="Microsoft YaHei" w:hAnsi="Microsoft YaHei" w:eastAsia="Microsoft YaHei"/>
                <w:b/>
                <w:sz w:val="17"/>
              </w:rPr>
              <w:t>L148–152</w:t>
            </w:r>
            <w:r>
              <w:rPr>
                <w:rFonts w:ascii="Microsoft YaHei" w:hAnsi="Microsoft YaHei" w:eastAsia="Microsoft YaHei"/>
                <w:sz w:val="17"/>
              </w:rPr>
              <w:t>）：同一工具一句话只能用一次；若一句话要求两次，</w:t>
            </w:r>
            <w:r>
              <w:rPr>
                <w:rFonts w:ascii="Microsoft YaHei" w:hAnsi="Microsoft YaHei" w:eastAsia="Microsoft YaHei"/>
                <w:sz w:val="17"/>
              </w:rPr>
              <w:t>route=chat</w:t>
            </w:r>
            <w:r>
              <w:rPr>
                <w:rFonts w:ascii="Microsoft YaHei" w:hAnsi="Microsoft YaHei" w:eastAsia="Microsoft YaHei"/>
                <w:sz w:val="17"/>
              </w:rPr>
              <w:t xml:space="preserve"> 提醒用户分两步并给示例（多人建号用 </w:t>
            </w:r>
            <w:r>
              <w:rPr>
                <w:rFonts w:ascii="Microsoft YaHei" w:hAnsi="Microsoft YaHei" w:eastAsia="Microsoft YaHei"/>
                <w:sz w:val="17"/>
              </w:rPr>
              <w:t>people</w:t>
            </w:r>
            <w:r>
              <w:rPr>
                <w:rFonts w:ascii="Microsoft YaHei" w:hAnsi="Microsoft YaHei" w:eastAsia="Microsoft YaHei"/>
                <w:sz w:val="17"/>
              </w:rPr>
              <w:t xml:space="preserve"> 数组例外）；② </w:t>
            </w:r>
            <w:r>
              <w:rPr>
                <w:rFonts w:ascii="Microsoft YaHei" w:hAnsi="Microsoft YaHei" w:eastAsia="Microsoft YaHei"/>
                <w:sz w:val="17"/>
              </w:rPr>
              <w:t>agents.py</w:t>
            </w:r>
            <w:r>
              <w:rPr>
                <w:rFonts w:ascii="Microsoft YaHei" w:hAnsi="Microsoft YaHei" w:eastAsia="Microsoft YaHei"/>
                <w:sz w:val="17"/>
              </w:rPr>
              <w:t>：新增</w:t>
            </w:r>
            <w:r>
              <w:rPr>
                <w:rFonts w:ascii="Microsoft YaHei" w:hAnsi="Microsoft YaHei" w:eastAsia="Microsoft YaHei"/>
                <w:b/>
                <w:sz w:val="17"/>
              </w:rPr>
              <w:t>确定性守卫</w:t>
            </w:r>
            <w:r>
              <w:rPr>
                <w:rFonts w:ascii="Microsoft YaHei" w:hAnsi="Microsoft YaHei" w:eastAsia="Microsoft YaHei"/>
                <w:sz w:val="17"/>
              </w:rPr>
              <w:t xml:space="preserve"> </w:t>
            </w:r>
            <w:r>
              <w:rPr>
                <w:rFonts w:ascii="Microsoft YaHei" w:hAnsi="Microsoft YaHei" w:eastAsia="Microsoft YaHei"/>
                <w:sz w:val="17"/>
              </w:rPr>
              <w:t>_duplicate_tool_steps()</w:t>
            </w:r>
            <w:r>
              <w:rPr>
                <w:rFonts w:ascii="Microsoft YaHei" w:hAnsi="Microsoft YaHei" w:eastAsia="Microsoft YaHei"/>
                <w:sz w:val="17"/>
              </w:rPr>
              <w:t>（</w:t>
            </w:r>
            <w:r>
              <w:rPr>
                <w:rFonts w:ascii="Microsoft YaHei" w:hAnsi="Microsoft YaHei" w:eastAsia="Microsoft YaHei"/>
                <w:b/>
                <w:sz w:val="17"/>
              </w:rPr>
              <w:t>L364</w:t>
            </w:r>
            <w:r>
              <w:rPr>
                <w:rFonts w:ascii="Microsoft YaHei" w:hAnsi="Microsoft YaHei" w:eastAsia="Microsoft YaHei"/>
                <w:sz w:val="17"/>
              </w:rPr>
              <w:t xml:space="preserve">）/ </w:t>
            </w:r>
            <w:r>
              <w:rPr>
                <w:rFonts w:ascii="Microsoft YaHei" w:hAnsi="Microsoft YaHei" w:eastAsia="Microsoft YaHei"/>
                <w:sz w:val="17"/>
              </w:rPr>
              <w:t>_duplicate_tool_reminder()</w:t>
            </w:r>
            <w:r>
              <w:rPr>
                <w:rFonts w:ascii="Microsoft YaHei" w:hAnsi="Microsoft YaHei" w:eastAsia="Microsoft YaHei"/>
                <w:sz w:val="17"/>
              </w:rPr>
              <w:t>（</w:t>
            </w:r>
            <w:r>
              <w:rPr>
                <w:rFonts w:ascii="Microsoft YaHei" w:hAnsi="Microsoft YaHei" w:eastAsia="Microsoft YaHei"/>
                <w:b/>
                <w:sz w:val="17"/>
              </w:rPr>
              <w:t>L371</w:t>
            </w:r>
            <w:r>
              <w:rPr>
                <w:rFonts w:ascii="Microsoft YaHei" w:hAnsi="Microsoft YaHei" w:eastAsia="Microsoft YaHei"/>
                <w:sz w:val="17"/>
              </w:rPr>
              <w:t xml:space="preserve">）+ 提醒文案表 </w:t>
            </w:r>
            <w:r>
              <w:rPr>
                <w:rFonts w:ascii="Microsoft YaHei" w:hAnsi="Microsoft YaHei" w:eastAsia="Microsoft YaHei"/>
                <w:sz w:val="17"/>
              </w:rPr>
              <w:t>_DUPLICATE_TOOL_REMINDERS</w:t>
            </w:r>
            <w:r>
              <w:rPr>
                <w:rFonts w:ascii="Microsoft YaHei" w:hAnsi="Microsoft YaHei" w:eastAsia="Microsoft YaHei"/>
                <w:sz w:val="17"/>
              </w:rPr>
              <w:t>（</w:t>
            </w:r>
            <w:r>
              <w:rPr>
                <w:rFonts w:ascii="Microsoft YaHei" w:hAnsi="Microsoft YaHei" w:eastAsia="Microsoft YaHei"/>
                <w:b/>
                <w:sz w:val="17"/>
              </w:rPr>
              <w:t>L357</w:t>
            </w:r>
            <w:r>
              <w:rPr>
                <w:rFonts w:ascii="Microsoft YaHei" w:hAnsi="Microsoft YaHei" w:eastAsia="Microsoft YaHei"/>
                <w:sz w:val="17"/>
              </w:rPr>
              <w:t xml:space="preserve">），在 </w:t>
            </w:r>
            <w:r>
              <w:rPr>
                <w:rFonts w:ascii="Microsoft YaHei" w:hAnsi="Microsoft YaHei" w:eastAsia="Microsoft YaHei"/>
                <w:sz w:val="17"/>
              </w:rPr>
              <w:t>aplan</w:t>
            </w:r>
            <w:r>
              <w:rPr>
                <w:rFonts w:ascii="Microsoft YaHei" w:hAnsi="Microsoft YaHei" w:eastAsia="Microsoft YaHei"/>
                <w:sz w:val="17"/>
              </w:rPr>
              <w:t xml:space="preserve"> 里命中重复即返回 chat 提醒（</w:t>
            </w:r>
            <w:r>
              <w:rPr>
                <w:rFonts w:ascii="Microsoft YaHei" w:hAnsi="Microsoft YaHei" w:eastAsia="Microsoft YaHei"/>
                <w:sz w:val="17"/>
              </w:rPr>
              <w:t>route_decision.source="duplicate_tool_guard"</w:t>
            </w:r>
            <w:r>
              <w:rPr>
                <w:rFonts w:ascii="Microsoft YaHei" w:hAnsi="Microsoft YaHei" w:eastAsia="Microsoft YaHei"/>
                <w:sz w:val="17"/>
              </w:rPr>
              <w:t>，</w:t>
            </w:r>
            <w:r>
              <w:rPr>
                <w:rFonts w:ascii="Microsoft YaHei" w:hAnsi="Microsoft YaHei" w:eastAsia="Microsoft YaHei"/>
                <w:b/>
                <w:sz w:val="17"/>
              </w:rPr>
              <w:t>L322–329</w:t>
            </w:r>
            <w:r>
              <w:rPr>
                <w:rFonts w:ascii="Microsoft YaHei" w:hAnsi="Microsoft YaHei" w:eastAsia="Microsoft YaHei"/>
                <w:sz w:val="17"/>
              </w:rPr>
              <w:t xml:space="preserve">），不再执行出怪错；③ </w:t>
            </w:r>
            <w:r>
              <w:rPr>
                <w:rFonts w:ascii="Microsoft YaHei" w:hAnsi="Microsoft YaHei" w:eastAsia="Microsoft YaHei"/>
                <w:sz w:val="17"/>
              </w:rPr>
              <w:t>graph.py</w:t>
            </w:r>
            <w:r>
              <w:rPr>
                <w:rFonts w:ascii="Microsoft YaHei" w:hAnsi="Microsoft YaHei" w:eastAsia="Microsoft YaHei"/>
                <w:sz w:val="17"/>
              </w:rPr>
              <w:t>：</w:t>
            </w:r>
            <w:r>
              <w:rPr>
                <w:rFonts w:ascii="Microsoft YaHei" w:hAnsi="Microsoft YaHei" w:eastAsia="Microsoft YaHei"/>
                <w:sz w:val="17"/>
              </w:rPr>
              <w:t>_tool_result_response()</w:t>
            </w:r>
            <w:r>
              <w:rPr>
                <w:rFonts w:ascii="Microsoft YaHei" w:hAnsi="Microsoft YaHei" w:eastAsia="Microsoft YaHei"/>
                <w:sz w:val="17"/>
              </w:rPr>
              <w:t>（</w:t>
            </w:r>
            <w:r>
              <w:rPr>
                <w:rFonts w:ascii="Microsoft YaHei" w:hAnsi="Microsoft YaHei" w:eastAsia="Microsoft YaHei"/>
                <w:b/>
                <w:sz w:val="17"/>
              </w:rPr>
              <w:t>L463</w:t>
            </w:r>
            <w:r>
              <w:rPr>
                <w:rFonts w:ascii="Microsoft YaHei" w:hAnsi="Microsoft YaHei" w:eastAsia="Microsoft YaHei"/>
                <w:sz w:val="17"/>
              </w:rPr>
              <w:t>）在建组织成功后主动提示下一步（</w:t>
            </w:r>
            <w:r>
              <w:rPr>
                <w:rFonts w:ascii="Microsoft YaHei" w:hAnsi="Microsoft YaHei" w:eastAsia="Microsoft YaHei"/>
                <w:b/>
                <w:sz w:val="17"/>
              </w:rPr>
              <w:t>L494</w:t>
            </w:r>
            <w:r>
              <w:rPr>
                <w:rFonts w:ascii="Microsoft YaHei" w:hAnsi="Microsoft YaHei" w:eastAsia="Microsoft YaHei"/>
                <w:sz w:val="17"/>
              </w:rPr>
              <w:t>）「要继续建下级或另一个组织，再说一句即可，例如「在&lt;name&gt;下面建个班组」」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验证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e2e_chat_generalize.mjs</w:t>
            </w:r>
            <w:r>
              <w:rPr>
                <w:rFonts w:ascii="Microsoft YaHei" w:hAnsi="Microsoft YaHei" w:eastAsia="Microsoft YaHei"/>
                <w:sz w:val="17"/>
              </w:rPr>
              <w:t>（真实 DeepSeek，19029）</w:t>
            </w:r>
            <w:r>
              <w:rPr>
                <w:rFonts w:ascii="Microsoft YaHei" w:hAnsi="Microsoft YaHei" w:eastAsia="Microsoft YaHei"/>
                <w:b/>
                <w:sz w:val="17"/>
              </w:rPr>
              <w:t>11/11 PASS</w:t>
            </w:r>
            <w:r>
              <w:rPr>
                <w:rFonts w:ascii="Microsoft YaHei" w:hAnsi="Microsoft YaHei" w:eastAsia="Microsoft YaHei"/>
                <w:sz w:val="17"/>
              </w:rPr>
              <w:t xml:space="preserve"> 中的 G0：「新建品质部和品质二部」→ 实测回复「一次只能创建一个组织，请分两步操作：先「新建品质部」，再补一句「新建品质二部」。」（另一次运行为「一次只能新建一个部门，请分两步操作…」）；G1a/G1b 用两句正常建成「品质部 → 出货检验组」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>缺陷 3：「疑问句 → chat」过度触发，把礼貌请求也吞了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项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现象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早期规则把所有疑问句都判成 chat，导致「能不能帮我把刘福的品保角色加上？」这类</w:t>
            </w:r>
            <w:r>
              <w:rPr>
                <w:rFonts w:ascii="Microsoft YaHei" w:hAnsi="Microsoft YaHei" w:eastAsia="Microsoft YaHei"/>
                <w:b/>
                <w:sz w:val="17"/>
              </w:rPr>
              <w:t>点了对象+动作的礼貌请求</w:t>
            </w:r>
            <w:r>
              <w:rPr>
                <w:rFonts w:ascii="Microsoft YaHei" w:hAnsi="Microsoft YaHei" w:eastAsia="Microsoft YaHei"/>
                <w:sz w:val="17"/>
              </w:rPr>
              <w:t>被当成闲聊，不去执行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根因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提示词没有区分"提问"与"用商量的语气下指令"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修法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llm.py</w:t>
            </w:r>
            <w:r>
              <w:rPr>
                <w:rFonts w:ascii="Microsoft YaHei" w:hAnsi="Microsoft YaHei" w:eastAsia="Microsoft YaHei"/>
                <w:sz w:val="17"/>
              </w:rPr>
              <w:t xml:space="preserve"> 提示词（</w:t>
            </w:r>
            <w:r>
              <w:rPr>
                <w:rFonts w:ascii="Microsoft YaHei" w:hAnsi="Microsoft YaHei" w:eastAsia="Microsoft YaHei"/>
                <w:b/>
                <w:sz w:val="17"/>
              </w:rPr>
              <w:t>L107–118</w:t>
            </w:r>
            <w:r>
              <w:rPr>
                <w:rFonts w:ascii="Microsoft YaHei" w:hAnsi="Microsoft YaHei" w:eastAsia="Microsoft YaHei"/>
                <w:sz w:val="17"/>
              </w:rPr>
              <w:t xml:space="preserve">）把疑问句拆两类：① </w:t>
            </w:r>
            <w:r>
              <w:rPr>
                <w:rFonts w:ascii="Microsoft YaHei" w:hAnsi="Microsoft YaHei" w:eastAsia="Microsoft YaHei"/>
                <w:b/>
                <w:sz w:val="17"/>
              </w:rPr>
              <w:t>纯能力/可能性提问</w:t>
            </w:r>
            <w:r>
              <w:rPr>
                <w:rFonts w:ascii="Microsoft YaHei" w:hAnsi="Microsoft YaHei" w:eastAsia="Microsoft YaHei"/>
                <w:sz w:val="17"/>
              </w:rPr>
              <w:t xml:space="preserve">（没点明具体对象）→ </w:t>
            </w:r>
            <w:r>
              <w:rPr>
                <w:rFonts w:ascii="Microsoft YaHei" w:hAnsi="Microsoft YaHei" w:eastAsia="Microsoft YaHei"/>
                <w:sz w:val="17"/>
              </w:rPr>
              <w:t>route=chat</w:t>
            </w:r>
            <w:r>
              <w:rPr>
                <w:rFonts w:ascii="Microsoft YaHei" w:hAnsi="Microsoft YaHei" w:eastAsia="Microsoft YaHei"/>
                <w:sz w:val="17"/>
              </w:rPr>
              <w:t xml:space="preserve">、tools=[]；② </w:t>
            </w:r>
            <w:r>
              <w:rPr>
                <w:rFonts w:ascii="Microsoft YaHei" w:hAnsi="Microsoft YaHei" w:eastAsia="Microsoft YaHei"/>
                <w:b/>
                <w:sz w:val="17"/>
              </w:rPr>
              <w:t>礼貌请求</w:t>
            </w:r>
            <w:r>
              <w:rPr>
                <w:rFonts w:ascii="Microsoft YaHei" w:hAnsi="Microsoft YaHei" w:eastAsia="Microsoft YaHei"/>
                <w:sz w:val="17"/>
              </w:rPr>
              <w:t xml:space="preserve">（点了人名/账号/组织名 + 明确动作）→ 照做 </w:t>
            </w:r>
            <w:r>
              <w:rPr>
                <w:rFonts w:ascii="Microsoft YaHei" w:hAnsi="Microsoft YaHei" w:eastAsia="Microsoft YaHei"/>
                <w:sz w:val="17"/>
              </w:rPr>
              <w:t>route=free</w:t>
            </w:r>
            <w:r>
              <w:rPr>
                <w:rFonts w:ascii="Microsoft YaHei" w:hAnsi="Microsoft YaHei" w:eastAsia="Microsoft YaHei"/>
                <w:sz w:val="17"/>
              </w:rPr>
              <w:t xml:space="preserve"> 并给 args，并补 3 条礼貌请求 few-shot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验证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e2e_chat_generalize.mjs</w:t>
            </w:r>
            <w:r>
              <w:rPr>
                <w:rFonts w:ascii="Microsoft YaHei" w:hAnsi="Microsoft YaHei" w:eastAsia="Microsoft YaHei"/>
                <w:sz w:val="17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17"/>
              </w:rPr>
              <w:t>11/11</w:t>
            </w:r>
            <w:r>
              <w:rPr>
                <w:rFonts w:ascii="Microsoft YaHei" w:hAnsi="Microsoft YaHei" w:eastAsia="Microsoft YaHei"/>
                <w:sz w:val="17"/>
              </w:rPr>
              <w:t xml:space="preserve">：G4a「能不能帮我把刘福的品保角色加上？」→ </w:t>
            </w:r>
            <w:r>
              <w:rPr>
                <w:rFonts w:ascii="Microsoft YaHei" w:hAnsi="Microsoft YaHei" w:eastAsia="Microsoft YaHei"/>
                <w:sz w:val="17"/>
              </w:rPr>
              <w:t>route=free</w:t>
            </w:r>
            <w:r>
              <w:rPr>
                <w:rFonts w:ascii="Microsoft YaHei" w:hAnsi="Microsoft YaHei" w:eastAsia="Microsoft YaHei"/>
                <w:sz w:val="17"/>
              </w:rPr>
              <w:t xml:space="preserve"> + </w:t>
            </w:r>
            <w:r>
              <w:rPr>
                <w:rFonts w:ascii="Microsoft YaHei" w:hAnsi="Microsoft YaHei" w:eastAsia="Microsoft YaHei"/>
                <w:sz w:val="17"/>
              </w:rPr>
              <w:t>assign_identity_account</w:t>
            </w:r>
            <w:r>
              <w:rPr>
                <w:rFonts w:ascii="Microsoft YaHei" w:hAnsi="Microsoft YaHei" w:eastAsia="Microsoft YaHei"/>
                <w:sz w:val="17"/>
              </w:rPr>
              <w:t xml:space="preserve">，且实测 roles 变为 </w:t>
            </w:r>
            <w:r>
              <w:rPr>
                <w:rFonts w:ascii="Microsoft YaHei" w:hAnsi="Microsoft YaHei" w:eastAsia="Microsoft YaHei"/>
                <w:sz w:val="17"/>
              </w:rPr>
              <w:t>["team-leader","quality-assurance"]</w:t>
            </w:r>
            <w:r>
              <w:rPr>
                <w:rFonts w:ascii="Microsoft YaHei" w:hAnsi="Microsoft YaHei" w:eastAsia="Microsoft YaHei"/>
                <w:sz w:val="17"/>
              </w:rPr>
              <w:t xml:space="preserve">（PASS）；G4b「能不能给员工建品保账号」→ </w:t>
            </w:r>
            <w:r>
              <w:rPr>
                <w:rFonts w:ascii="Microsoft YaHei" w:hAnsi="Microsoft YaHei" w:eastAsia="Microsoft YaHei"/>
                <w:sz w:val="17"/>
              </w:rPr>
              <w:t>route=chat</w:t>
            </w:r>
            <w:r>
              <w:rPr>
                <w:rFonts w:ascii="Microsoft YaHei" w:hAnsi="Microsoft YaHei" w:eastAsia="Microsoft YaHei"/>
                <w:sz w:val="17"/>
              </w:rPr>
              <w:t xml:space="preserve"> + 0 工具（PASS）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>缺陷 4：chat 回答泄露内部话（工具名 / 角色 code）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项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现象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泛化测试跑出：「您可以通过 </w:t>
            </w:r>
            <w:r>
              <w:rPr>
                <w:rFonts w:ascii="Microsoft YaHei" w:hAnsi="Microsoft YaHei" w:eastAsia="Microsoft YaHei"/>
                <w:b/>
                <w:sz w:val="17"/>
              </w:rPr>
              <w:t>create_identity_user</w:t>
            </w:r>
            <w:r>
              <w:rPr>
                <w:rFonts w:ascii="Microsoft YaHei" w:hAnsi="Microsoft YaHei" w:eastAsia="Microsoft YaHei"/>
                <w:sz w:val="17"/>
              </w:rPr>
              <w:t xml:space="preserve"> 工具为员工创建品保账号，角色代码为 </w:t>
            </w:r>
            <w:r>
              <w:rPr>
                <w:rFonts w:ascii="Microsoft YaHei" w:hAnsi="Microsoft YaHei" w:eastAsia="Microsoft YaHei"/>
                <w:b/>
                <w:sz w:val="17"/>
              </w:rPr>
              <w:t>quality-assurance</w:t>
            </w:r>
            <w:r>
              <w:rPr>
                <w:rFonts w:ascii="Microsoft YaHei" w:hAnsi="Microsoft YaHei" w:eastAsia="Microsoft YaHei"/>
                <w:sz w:val="17"/>
              </w:rPr>
              <w:t>。…」——把工具名、参数名、角色 code 直接吐给用户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根因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提示词只约束了路由与 args，</w:t>
            </w:r>
            <w:r>
              <w:rPr>
                <w:rFonts w:ascii="Microsoft YaHei" w:hAnsi="Microsoft YaHei" w:eastAsia="Microsoft YaHei"/>
                <w:b/>
                <w:sz w:val="17"/>
              </w:rPr>
              <w:t>没有约束 `answer` 的表达方式</w:t>
            </w:r>
            <w:r>
              <w:rPr>
                <w:rFonts w:ascii="Microsoft YaHei" w:hAnsi="Microsoft YaHei" w:eastAsia="Microsoft YaHei"/>
                <w:sz w:val="17"/>
              </w:rPr>
              <w:t>；模型自然沿用了系统提示词里的内部术语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修法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llm.py</w:t>
            </w:r>
            <w:r>
              <w:rPr>
                <w:rFonts w:ascii="Microsoft YaHei" w:hAnsi="Microsoft YaHei" w:eastAsia="Microsoft YaHei"/>
                <w:sz w:val="17"/>
              </w:rPr>
              <w:t xml:space="preserve"> 提示词新增规则（</w:t>
            </w:r>
            <w:r>
              <w:rPr>
                <w:rFonts w:ascii="Microsoft YaHei" w:hAnsi="Microsoft YaHei" w:eastAsia="Microsoft YaHei"/>
                <w:b/>
                <w:sz w:val="17"/>
              </w:rPr>
              <w:t>L157</w:t>
            </w:r>
            <w:r>
              <w:rPr>
                <w:rFonts w:ascii="Microsoft YaHei" w:hAnsi="Microsoft YaHei" w:eastAsia="Microsoft YaHei"/>
                <w:sz w:val="17"/>
              </w:rPr>
              <w:t>）：</w:t>
            </w:r>
            <w:r>
              <w:rPr>
                <w:rFonts w:ascii="Microsoft YaHei" w:hAnsi="Microsoft YaHei" w:eastAsia="Microsoft YaHei"/>
                <w:sz w:val="17"/>
              </w:rPr>
              <w:t>route=chat</w:t>
            </w:r>
            <w:r>
              <w:rPr>
                <w:rFonts w:ascii="Microsoft YaHei" w:hAnsi="Microsoft YaHei" w:eastAsia="Microsoft YaHei"/>
                <w:sz w:val="17"/>
              </w:rPr>
              <w:t xml:space="preserve"> 的 answer </w:t>
            </w:r>
            <w:r>
              <w:rPr>
                <w:rFonts w:ascii="Microsoft YaHei" w:hAnsi="Microsoft YaHei" w:eastAsia="Microsoft YaHei"/>
                <w:b/>
                <w:sz w:val="17"/>
              </w:rPr>
              <w:t>必须是人人能看懂的中文</w:t>
            </w:r>
            <w:r>
              <w:rPr>
                <w:rFonts w:ascii="Microsoft YaHei" w:hAnsi="Microsoft YaHei" w:eastAsia="Microsoft YaHei"/>
                <w:sz w:val="17"/>
              </w:rPr>
              <w:t>——不出现工具名/参数名/字段名/JSON/角色 code（要写「品保」「组长」「工人」），也不提「工具」「接口」「系统」；同时在泛化 E2E 新增</w:t>
            </w:r>
            <w:r>
              <w:rPr>
                <w:rFonts w:ascii="Microsoft YaHei" w:hAnsi="Microsoft YaHei" w:eastAsia="Microsoft YaHei"/>
                <w:b/>
                <w:sz w:val="17"/>
              </w:rPr>
              <w:t>断言 G4c</w:t>
            </w:r>
            <w:r>
              <w:rPr>
                <w:rFonts w:ascii="Microsoft YaHei" w:hAnsi="Microsoft YaHei" w:eastAsia="Microsoft YaHei"/>
                <w:sz w:val="17"/>
              </w:rPr>
              <w:t>「chat 回答不泄露工具名/角色code/参数名」做永久回归拦截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验证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e2e_chat_generalize.mjs</w:t>
            </w:r>
            <w:r>
              <w:rPr>
                <w:rFonts w:ascii="Microsoft YaHei" w:hAnsi="Microsoft YaHei" w:eastAsia="Microsoft YaHei"/>
                <w:sz w:val="17"/>
              </w:rPr>
              <w:t xml:space="preserve"> 复跑 </w:t>
            </w:r>
            <w:r>
              <w:rPr>
                <w:rFonts w:ascii="Microsoft YaHei" w:hAnsi="Microsoft YaHei" w:eastAsia="Microsoft YaHei"/>
                <w:b/>
                <w:sz w:val="17"/>
              </w:rPr>
              <w:t>11/11 PASS</w:t>
            </w:r>
            <w:r>
              <w:rPr>
                <w:rFonts w:ascii="Microsoft YaHei" w:hAnsi="Microsoft YaHei" w:eastAsia="Microsoft YaHei"/>
                <w:sz w:val="17"/>
              </w:rPr>
              <w:t>；修复后 G4b 实测回复：「可以的，我可以为员工创建品保账号。请问您想为哪位员工创建？请提供员工姓名或账号信息。」（原泄露句式消失）；G4c PASS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>附：</w:t>
      </w:r>
      <w:r>
        <w:rPr>
          <w:rFonts w:ascii="Microsoft YaHei" w:hAnsi="Microsoft YaHei" w:eastAsia="Microsoft YaHei"/>
          <w:b/>
          <w:color w:val="1F3B73"/>
          <w:sz w:val="26"/>
        </w:rPr>
        <w:t>330d246</w:t>
      </w:r>
      <w:r>
        <w:rPr>
          <w:rFonts w:ascii="Microsoft YaHei" w:hAnsi="Microsoft YaHei" w:eastAsia="Microsoft YaHei"/>
          <w:b/>
          <w:color w:val="1F3B73"/>
          <w:sz w:val="26"/>
        </w:rPr>
        <w:t xml:space="preserve"> 修复的 6 处「单测/构建测不出」的问题（真实浏览器 E2E 暴露）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#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现象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修法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</w:t>
            </w:r>
            <w:r>
              <w:rPr>
                <w:rFonts w:ascii="Microsoft YaHei" w:hAnsi="Microsoft YaHei" w:eastAsia="Microsoft YaHei"/>
                <w:sz w:val="17"/>
              </w:rPr>
              <w:t xml:space="preserve"> 前缀被代理剥掉 → </w:t>
            </w:r>
            <w:r>
              <w:rPr>
                <w:rFonts w:ascii="Microsoft YaHei" w:hAnsi="Microsoft YaHei" w:eastAsia="Microsoft YaHei"/>
                <w:sz w:val="17"/>
              </w:rPr>
              <w:t>/api/auth/*</w:t>
            </w:r>
            <w:r>
              <w:rPr>
                <w:rFonts w:ascii="Microsoft YaHei" w:hAnsi="Microsoft YaHei" w:eastAsia="Microsoft YaHei"/>
                <w:sz w:val="17"/>
              </w:rPr>
              <w:t xml:space="preserve"> 变 </w:t>
            </w:r>
            <w:r>
              <w:rPr>
                <w:rFonts w:ascii="Microsoft YaHei" w:hAnsi="Microsoft YaHei" w:eastAsia="Microsoft YaHei"/>
                <w:sz w:val="17"/>
              </w:rPr>
              <w:t>/auth/*</w:t>
            </w:r>
            <w:r>
              <w:rPr>
                <w:rFonts w:ascii="Microsoft YaHei" w:hAnsi="Microsoft YaHei" w:eastAsia="Microsoft YaHei"/>
                <w:sz w:val="17"/>
              </w:rPr>
              <w:t xml:space="preserve"> 404，登录页本地调不通后端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后端加中间件把 `/auth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/identity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/guidance/*</w:t>
            </w:r>
            <w:r>
              <w:rPr>
                <w:rFonts w:ascii="Microsoft YaHei" w:hAnsi="Microsoft YaHei" w:eastAsia="Microsoft YaHei"/>
                <w:sz w:val="17"/>
              </w:rPr>
              <w:t xml:space="preserve"> 内部映射回 </w:t>
            </w:r>
            <w:r>
              <w:rPr>
                <w:rFonts w:ascii="Microsoft YaHei" w:hAnsi="Microsoft YaHei" w:eastAsia="Microsoft YaHei"/>
                <w:sz w:val="17"/>
              </w:rPr>
              <w:t>/api/*`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VITE_LOCAL_LANGGRAPH=true</w:t>
            </w:r>
            <w:r>
              <w:rPr>
                <w:rFonts w:ascii="Microsoft YaHei" w:hAnsi="Microsoft YaHei" w:eastAsia="Microsoft YaHei"/>
                <w:sz w:val="17"/>
              </w:rPr>
              <w:t xml:space="preserve"> 时跳过 </w:t>
            </w:r>
            <w:r>
              <w:rPr>
                <w:rFonts w:ascii="Microsoft YaHei" w:hAnsi="Microsoft YaHei" w:eastAsia="Microsoft YaHei"/>
                <w:sz w:val="17"/>
              </w:rPr>
              <w:t>bootstrapAuth()</w:t>
            </w:r>
            <w:r>
              <w:rPr>
                <w:rFonts w:ascii="Microsoft YaHei" w:hAnsi="Microsoft YaHei" w:eastAsia="Microsoft YaHei"/>
                <w:sz w:val="17"/>
              </w:rPr>
              <w:t xml:space="preserve"> → 本地联调永远转圈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改为按 </w:t>
            </w:r>
            <w:r>
              <w:rPr>
                <w:rFonts w:ascii="Microsoft YaHei" w:hAnsi="Microsoft YaHei" w:eastAsia="Microsoft YaHei"/>
                <w:sz w:val="17"/>
              </w:rPr>
              <w:t>isDemoRoleEnabled()</w:t>
            </w:r>
            <w:r>
              <w:rPr>
                <w:rFonts w:ascii="Microsoft YaHei" w:hAnsi="Microsoft YaHei" w:eastAsia="Microsoft YaHei"/>
                <w:sz w:val="17"/>
              </w:rPr>
              <w:t xml:space="preserve"> 判断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对话页（厂长落地页）没有任何管理入口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新增 </w:t>
            </w:r>
            <w:r>
              <w:rPr>
                <w:rFonts w:ascii="Microsoft YaHei" w:hAnsi="Microsoft YaHei" w:eastAsia="Microsoft YaHei"/>
                <w:sz w:val="17"/>
              </w:rPr>
              <w:t>AdminNavMenu</w:t>
            </w:r>
            <w:r>
              <w:rPr>
                <w:rFonts w:ascii="Microsoft YaHei" w:hAnsi="Microsoft YaHei" w:eastAsia="Microsoft YaHei"/>
                <w:sz w:val="17"/>
              </w:rPr>
              <w:t>（按权限过滤的「管理」下拉）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对话页顶部缺 </w:t>
            </w:r>
            <w:r>
              <w:rPr>
                <w:rFonts w:ascii="Microsoft YaHei" w:hAnsi="Microsoft YaHei" w:eastAsia="Microsoft YaHei"/>
                <w:sz w:val="17"/>
              </w:rPr>
              <w:t>UserMenu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补齐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AssistantRoleLayout</w:t>
            </w:r>
            <w:r>
              <w:rPr>
                <w:rFonts w:ascii="Microsoft YaHei" w:hAnsi="Microsoft YaHei" w:eastAsia="Microsoft YaHei"/>
                <w:sz w:val="17"/>
              </w:rPr>
              <w:t xml:space="preserve"> 无条件渲染 RoleSwitcher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真实鉴权下换 </w:t>
            </w:r>
            <w:r>
              <w:rPr>
                <w:rFonts w:ascii="Microsoft YaHei" w:hAnsi="Microsoft YaHei" w:eastAsia="Microsoft YaHei"/>
                <w:sz w:val="17"/>
              </w:rPr>
              <w:t>UserMenu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</w:tr>
      <w:tr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RoleGuard</w:t>
            </w:r>
            <w:r>
              <w:rPr>
                <w:rFonts w:ascii="Microsoft YaHei" w:hAnsi="Microsoft YaHei" w:eastAsia="Microsoft YaHei"/>
                <w:sz w:val="17"/>
              </w:rPr>
              <w:t xml:space="preserve"> 被拒固定跳 </w:t>
            </w:r>
            <w:r>
              <w:rPr>
                <w:rFonts w:ascii="Microsoft YaHei" w:hAnsi="Microsoft YaHei" w:eastAsia="Microsoft YaHei"/>
                <w:sz w:val="17"/>
              </w:rPr>
              <w:t>/dashboard</w:t>
            </w:r>
            <w:r>
              <w:rPr>
                <w:rFonts w:ascii="Microsoft YaHei" w:hAnsi="Microsoft YaHei" w:eastAsia="Microsoft YaHei"/>
                <w:sz w:val="17"/>
              </w:rPr>
              <w:t xml:space="preserve">，工人/组长同样无该权限 → </w:t>
            </w:r>
            <w:r>
              <w:rPr>
                <w:rFonts w:ascii="Microsoft YaHei" w:hAnsi="Microsoft YaHei" w:eastAsia="Microsoft YaHei"/>
                <w:b/>
                <w:sz w:val="17"/>
              </w:rPr>
              <w:t>重定向自锁</w:t>
            </w:r>
          </w:p>
        </w:tc>
        <w:tc>
          <w:tcPr>
            <w:tcW w:type="dxa" w:w="201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跳该角色自己的落地页（</w:t>
            </w:r>
            <w:r>
              <w:rPr>
                <w:rFonts w:ascii="Microsoft YaHei" w:hAnsi="Microsoft YaHei" w:eastAsia="Microsoft YaHei"/>
                <w:sz w:val="17"/>
              </w:rPr>
              <w:t>roleConfig.HOME_PATH</w:t>
            </w:r>
            <w:r>
              <w:rPr>
                <w:rFonts w:ascii="Microsoft YaHei" w:hAnsi="Microsoft YaHei" w:eastAsia="Microsoft YaHei"/>
                <w:sz w:val="17"/>
              </w:rPr>
              <w:t>）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B73"/>
          <w:sz w:val="30"/>
        </w:rPr>
        <w:t>8. 未覆盖 / 已知限制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#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限制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影响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现状证据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Planner 侧工具裁剪未做（L2）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模型在提示词里</w:t>
            </w:r>
            <w:r>
              <w:rPr>
                <w:rFonts w:ascii="Microsoft YaHei" w:hAnsi="Microsoft YaHei" w:eastAsia="Microsoft YaHei"/>
                <w:b/>
                <w:sz w:val="17"/>
              </w:rPr>
              <w:t>仍能看到全部工具名</w:t>
            </w:r>
            <w:r>
              <w:rPr>
                <w:rFonts w:ascii="Microsoft YaHei" w:hAnsi="Microsoft YaHei" w:eastAsia="Microsoft YaHei"/>
                <w:sz w:val="17"/>
              </w:rPr>
              <w:t xml:space="preserve">，越权是"执行期拒绝"（403 </w:t>
            </w:r>
            <w:r>
              <w:rPr>
                <w:rFonts w:ascii="Microsoft YaHei" w:hAnsi="Microsoft YaHei" w:eastAsia="Microsoft YaHei"/>
                <w:sz w:val="17"/>
              </w:rPr>
              <w:t>TOOL_FORBIDDEN</w:t>
            </w:r>
            <w:r>
              <w:rPr>
                <w:rFonts w:ascii="Microsoft YaHei" w:hAnsi="Microsoft YaHei" w:eastAsia="Microsoft YaHei"/>
                <w:sz w:val="17"/>
              </w:rPr>
              <w:t>）而非"看不见"；</w:t>
            </w:r>
            <w:r>
              <w:rPr>
                <w:rFonts w:ascii="Microsoft YaHei" w:hAnsi="Microsoft YaHei" w:eastAsia="Microsoft YaHei"/>
                <w:sz w:val="17"/>
              </w:rPr>
              <w:t>/tools</w:t>
            </w:r>
            <w:r>
              <w:rPr>
                <w:rFonts w:ascii="Microsoft YaHei" w:hAnsi="Microsoft YaHei" w:eastAsia="Microsoft YaHei"/>
                <w:sz w:val="17"/>
              </w:rPr>
              <w:t xml:space="preserve"> 已按 principal 过滤，但 planner 的 tool catalog 未同步裁剪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roles-audit</w:t>
            </w:r>
            <w:r>
              <w:rPr>
                <w:rFonts w:ascii="Microsoft YaHei" w:hAnsi="Microsoft YaHei" w:eastAsia="Microsoft YaHei"/>
                <w:sz w:val="17"/>
              </w:rPr>
              <w:t xml:space="preserve"> 的 </w:t>
            </w:r>
            <w:r>
              <w:rPr>
                <w:rFonts w:ascii="Microsoft YaHei" w:hAnsi="Microsoft YaHei" w:eastAsia="Microsoft YaHei"/>
                <w:sz w:val="17"/>
              </w:rPr>
              <w:t>/tools</w:t>
            </w:r>
            <w:r>
              <w:rPr>
                <w:rFonts w:ascii="Microsoft YaHei" w:hAnsi="Microsoft YaHei" w:eastAsia="Microsoft YaHei"/>
                <w:sz w:val="17"/>
              </w:rPr>
              <w:t xml:space="preserve"> 数量差异仅体现在接口层；</w:t>
            </w:r>
            <w:r>
              <w:rPr>
                <w:rFonts w:ascii="Microsoft YaHei" w:hAnsi="Microsoft YaHei" w:eastAsia="Microsoft YaHei"/>
                <w:sz w:val="17"/>
              </w:rPr>
              <w:t>e2e_chat_isolation</w:t>
            </w:r>
            <w:r>
              <w:rPr>
                <w:rFonts w:ascii="Microsoft YaHei" w:hAnsi="Microsoft YaHei" w:eastAsia="Microsoft YaHei"/>
                <w:sz w:val="17"/>
              </w:rPr>
              <w:t xml:space="preserve"> 第 8/9 条证明越权被拒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`@self` / `@dept` 数据范围过滤未做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permission_scopes</w:t>
            </w:r>
            <w:r>
              <w:rPr>
                <w:rFonts w:ascii="Microsoft YaHei" w:hAnsi="Microsoft YaHei" w:eastAsia="Microsoft YaHei"/>
                <w:sz w:val="17"/>
              </w:rPr>
              <w:t xml:space="preserve"> 只被记录并用于"窄范围不满足租户级工具"判定；工人的 </w:t>
            </w:r>
            <w:r>
              <w:rPr>
                <w:rFonts w:ascii="Microsoft YaHei" w:hAnsi="Microsoft YaHei" w:eastAsia="Microsoft YaHei"/>
                <w:sz w:val="17"/>
              </w:rPr>
              <w:t>order.view@self</w:t>
            </w:r>
            <w:r>
              <w:rPr>
                <w:rFonts w:ascii="Microsoft YaHei" w:hAnsi="Microsoft YaHei" w:eastAsia="Microsoft YaHei"/>
                <w:sz w:val="17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17"/>
              </w:rPr>
              <w:t>不会</w:t>
            </w:r>
            <w:r>
              <w:rPr>
                <w:rFonts w:ascii="Microsoft YaHei" w:hAnsi="Microsoft YaHei" w:eastAsia="Microsoft YaHei"/>
                <w:sz w:val="17"/>
              </w:rPr>
              <w:t>在服务端被过滤成只看自己的订单（目前仅按 tenant 隔离）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roles-audit</w:t>
            </w:r>
            <w:r>
              <w:rPr>
                <w:rFonts w:ascii="Microsoft YaHei" w:hAnsi="Microsoft YaHei" w:eastAsia="Microsoft YaHei"/>
                <w:sz w:val="17"/>
              </w:rPr>
              <w:t xml:space="preserve">：工人 </w:t>
            </w:r>
            <w:r>
              <w:rPr>
                <w:rFonts w:ascii="Microsoft YaHei" w:hAnsi="Microsoft YaHei" w:eastAsia="Microsoft YaHei"/>
                <w:sz w:val="17"/>
              </w:rPr>
              <w:t>permission_scopes={"order.view":"self"}</w:t>
            </w:r>
            <w:r>
              <w:rPr>
                <w:rFonts w:ascii="Microsoft YaHei" w:hAnsi="Microsoft YaHei" w:eastAsia="Microsoft YaHei"/>
                <w:sz w:val="17"/>
              </w:rPr>
              <w:t>，但未见 dept/self 过滤行为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匿名运行按 legacy 放行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无会话/无受信头时工具闸直接放行、</w:t>
            </w:r>
            <w:r>
              <w:rPr>
                <w:rFonts w:ascii="Microsoft YaHei" w:hAnsi="Microsoft YaHei" w:eastAsia="Microsoft YaHei"/>
                <w:sz w:val="17"/>
              </w:rPr>
              <w:t>/runs</w:t>
            </w:r>
            <w:r>
              <w:rPr>
                <w:rFonts w:ascii="Microsoft YaHei" w:hAnsi="Microsoft YaHei" w:eastAsia="Microsoft YaHei"/>
                <w:sz w:val="17"/>
              </w:rPr>
              <w:t xml:space="preserve"> 列表可见范围放宽；内网联调方便，</w:t>
            </w:r>
            <w:r>
              <w:rPr>
                <w:rFonts w:ascii="Microsoft YaHei" w:hAnsi="Microsoft YaHei" w:eastAsia="Microsoft YaHei"/>
                <w:b/>
                <w:sz w:val="17"/>
              </w:rPr>
              <w:t>生产必须 `YUNPAI_REQUIRE_TRUSTED_PRINCIPAL=1`</w:t>
            </w:r>
            <w:r>
              <w:rPr>
                <w:rFonts w:ascii="Microsoft YaHei" w:hAnsi="Microsoft YaHei" w:eastAsia="Microsoft YaHei"/>
                <w:sz w:val="17"/>
              </w:rPr>
              <w:t>（或由网关强制注入受信头）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tests/test_caller_profile.py</w:t>
            </w:r>
            <w:r>
              <w:rPr>
                <w:rFonts w:ascii="Microsoft YaHei" w:hAnsi="Microsoft YaHei" w:eastAsia="Microsoft YaHei"/>
                <w:sz w:val="17"/>
              </w:rPr>
              <w:t xml:space="preserve"> 有"匿名运行仍 200 且 </w:t>
            </w:r>
            <w:r>
              <w:rPr>
                <w:rFonts w:ascii="Microsoft YaHei" w:hAnsi="Microsoft YaHei" w:eastAsia="Microsoft YaHei"/>
                <w:sz w:val="17"/>
              </w:rPr>
              <w:t>caller is None</w:t>
            </w:r>
            <w:r>
              <w:rPr>
                <w:rFonts w:ascii="Microsoft YaHei" w:hAnsi="Microsoft YaHei" w:eastAsia="Microsoft YaHei"/>
                <w:sz w:val="17"/>
              </w:rPr>
              <w:t>"用例，即该放行口被显式固化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`caller.org_path` 拿不到组织名时回落到 `org_id`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_caller_profile</w:t>
            </w:r>
            <w:r>
              <w:rPr>
                <w:rFonts w:ascii="Microsoft YaHei" w:hAnsi="Microsoft YaHei" w:eastAsia="Microsoft YaHei"/>
                <w:sz w:val="17"/>
              </w:rPr>
              <w:t xml:space="preserve"> 用 </w:t>
            </w:r>
            <w:r>
              <w:rPr>
                <w:rFonts w:ascii="Microsoft YaHei" w:hAnsi="Microsoft YaHei" w:eastAsia="Microsoft YaHei"/>
                <w:sz w:val="17"/>
              </w:rPr>
              <w:t>names.get(org_id) or org_id</w:t>
            </w:r>
            <w:r>
              <w:rPr>
                <w:rFonts w:ascii="Microsoft YaHei" w:hAnsi="Microsoft YaHei" w:eastAsia="Microsoft YaHei"/>
                <w:sz w:val="17"/>
              </w:rPr>
              <w:t xml:space="preserve">，组织名称映射缺失时回答里会出现内部 id（如 </w:t>
            </w:r>
            <w:r>
              <w:rPr>
                <w:rFonts w:ascii="Microsoft YaHei" w:hAnsi="Microsoft YaHei" w:eastAsia="Microsoft YaHei"/>
                <w:sz w:val="17"/>
              </w:rPr>
              <w:t>company</w:t>
            </w:r>
            <w:r>
              <w:rPr>
                <w:rFonts w:ascii="Microsoft YaHei" w:hAnsi="Microsoft YaHei" w:eastAsia="Microsoft YaHei"/>
                <w:sz w:val="17"/>
              </w:rPr>
              <w:t>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api.py</w:t>
            </w:r>
            <w:r>
              <w:rPr>
                <w:rFonts w:ascii="Microsoft YaHei" w:hAnsi="Microsoft YaHei" w:eastAsia="Microsoft YaHei"/>
                <w:sz w:val="17"/>
              </w:rPr>
              <w:t xml:space="preserve"> L468–L482；</w:t>
            </w:r>
            <w:r>
              <w:rPr>
                <w:rFonts w:ascii="Microsoft YaHei" w:hAnsi="Microsoft YaHei" w:eastAsia="Microsoft YaHei"/>
                <w:sz w:val="17"/>
              </w:rPr>
              <w:t>e2e_chat_identity</w:t>
            </w:r>
            <w:r>
              <w:rPr>
                <w:rFonts w:ascii="Microsoft YaHei" w:hAnsi="Microsoft YaHei" w:eastAsia="Microsoft YaHei"/>
                <w:sz w:val="17"/>
              </w:rPr>
              <w:t xml:space="preserve"> A2c 断言同时校验 </w:t>
            </w:r>
            <w:r>
              <w:rPr>
                <w:rFonts w:ascii="Microsoft YaHei" w:hAnsi="Microsoft YaHei" w:eastAsia="Microsoft YaHei"/>
                <w:sz w:val="17"/>
              </w:rPr>
              <w:t>org_path</w:t>
            </w:r>
            <w:r>
              <w:rPr>
                <w:rFonts w:ascii="Microsoft YaHei" w:hAnsi="Microsoft YaHei" w:eastAsia="Microsoft YaHei"/>
                <w:sz w:val="17"/>
              </w:rPr>
              <w:t xml:space="preserve">（名称）与 </w:t>
            </w:r>
            <w:r>
              <w:rPr>
                <w:rFonts w:ascii="Microsoft YaHei" w:hAnsi="Microsoft YaHei" w:eastAsia="Microsoft YaHei"/>
                <w:sz w:val="17"/>
              </w:rPr>
              <w:t>org_path_ids</w:t>
            </w:r>
            <w:r>
              <w:rPr>
                <w:rFonts w:ascii="Microsoft YaHei" w:hAnsi="Microsoft YaHei" w:eastAsia="Microsoft YaHei"/>
                <w:sz w:val="17"/>
              </w:rPr>
              <w:t>（id）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Gate 级身份判定默认 shadow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YUNPAI_IDENTITY_ENFORCE</w:t>
            </w:r>
            <w:r>
              <w:rPr>
                <w:rFonts w:ascii="Microsoft YaHei" w:hAnsi="Microsoft YaHei" w:eastAsia="Microsoft YaHei"/>
                <w:sz w:val="17"/>
              </w:rPr>
              <w:t xml:space="preserve"> 默认只记审计不返回 403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本轮未改，未纳入验收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组织层级只派生到部门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derive_org_from_workers()</w:t>
            </w:r>
            <w:r>
              <w:rPr>
                <w:rFonts w:ascii="Microsoft YaHei" w:hAnsi="Microsoft YaHei" w:eastAsia="Microsoft YaHei"/>
                <w:sz w:val="17"/>
              </w:rPr>
              <w:t xml:space="preserve"> 只派生 </w:t>
            </w:r>
            <w:r>
              <w:rPr>
                <w:rFonts w:ascii="Microsoft YaHei" w:hAnsi="Microsoft YaHei" w:eastAsia="Microsoft YaHei"/>
                <w:sz w:val="17"/>
              </w:rPr>
              <w:t>company ← dept</w:t>
            </w:r>
            <w:r>
              <w:rPr>
                <w:rFonts w:ascii="Microsoft YaHei" w:hAnsi="Microsoft YaHei" w:eastAsia="Microsoft YaHei"/>
                <w:sz w:val="17"/>
              </w:rPr>
              <w:t>；</w:t>
            </w:r>
            <w:r>
              <w:rPr>
                <w:rFonts w:ascii="Microsoft YaHei" w:hAnsi="Microsoft YaHei" w:eastAsia="Microsoft YaHei"/>
                <w:sz w:val="17"/>
              </w:rPr>
              <w:t>team</w:t>
            </w:r>
            <w:r>
              <w:rPr>
                <w:rFonts w:ascii="Microsoft YaHei" w:hAnsi="Microsoft YaHei" w:eastAsia="Microsoft YaHei"/>
                <w:sz w:val="17"/>
              </w:rPr>
              <w:t xml:space="preserve"> 靠对话建组织/组织页手工添加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tests/test_org_tools.py</w:t>
            </w:r>
            <w:r>
              <w:rPr>
                <w:rFonts w:ascii="Microsoft YaHei" w:hAnsi="Microsoft YaHei" w:eastAsia="Microsoft YaHei"/>
                <w:sz w:val="17"/>
              </w:rPr>
              <w:t xml:space="preserve"> 覆盖手工建班组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~~品保无独立落地页~~ </w:t>
            </w:r>
            <w:r>
              <w:rPr>
                <w:rFonts w:ascii="Microsoft YaHei" w:hAnsi="Microsoft YaHei" w:eastAsia="Microsoft YaHei"/>
                <w:b/>
                <w:sz w:val="17"/>
              </w:rPr>
              <w:t>已修复（2026-09-10）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品保 </w:t>
            </w:r>
            <w:r>
              <w:rPr>
                <w:rFonts w:ascii="Microsoft YaHei" w:hAnsi="Microsoft YaHei" w:eastAsia="Microsoft YaHei"/>
                <w:sz w:val="17"/>
              </w:rPr>
              <w:t>landingPath</w:t>
            </w:r>
            <w:r>
              <w:rPr>
                <w:rFonts w:ascii="Microsoft YaHei" w:hAnsi="Microsoft YaHei" w:eastAsia="Microsoft YaHei"/>
                <w:sz w:val="17"/>
              </w:rPr>
              <w:t xml:space="preserve"> 已改为 </w:t>
            </w:r>
            <w:r>
              <w:rPr>
                <w:rFonts w:ascii="Microsoft YaHei" w:hAnsi="Microsoft YaHei" w:eastAsia="Microsoft YaHei"/>
                <w:sz w:val="17"/>
              </w:rPr>
              <w:t>/quality</w:t>
            </w:r>
            <w:r>
              <w:rPr>
                <w:rFonts w:ascii="Microsoft YaHei" w:hAnsi="Microsoft YaHei" w:eastAsia="Microsoft YaHei"/>
                <w:sz w:val="17"/>
              </w:rPr>
              <w:t>，渲染与厂长相同的对话页 + 按权限摘掉 M1–M5/查流程/分配账号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`role-landing` 28/28 PASS</w:t>
            </w:r>
            <w:r>
              <w:rPr>
                <w:rFonts w:ascii="Microsoft YaHei" w:hAnsi="Microsoft YaHei" w:eastAsia="Microsoft YaHei"/>
                <w:sz w:val="17"/>
              </w:rPr>
              <w:t xml:space="preserve">（品保 → </w:t>
            </w:r>
            <w:r>
              <w:rPr>
                <w:rFonts w:ascii="Microsoft YaHei" w:hAnsi="Microsoft YaHei" w:eastAsia="Microsoft YaHei"/>
                <w:sz w:val="17"/>
              </w:rPr>
              <w:t>/quality</w:t>
            </w:r>
            <w:r>
              <w:rPr>
                <w:rFonts w:ascii="Microsoft YaHei" w:hAnsi="Microsoft YaHei" w:eastAsia="Microsoft YaHei"/>
                <w:sz w:val="17"/>
              </w:rPr>
              <w:t>、品保页 7 条收口断言全 PASS、厂长反向断言 3 条 PASS）。</w:t>
            </w:r>
            <w:r>
              <w:rPr>
                <w:rFonts w:ascii="Microsoft YaHei" w:hAnsi="Microsoft YaHei" w:eastAsia="Microsoft YaHei"/>
                <w:b/>
                <w:sz w:val="17"/>
              </w:rPr>
              <w:t>仍留</w:t>
            </w:r>
            <w:r>
              <w:rPr>
                <w:rFonts w:ascii="Microsoft YaHei" w:hAnsi="Microsoft YaHei" w:eastAsia="Microsoft YaHei"/>
                <w:sz w:val="17"/>
              </w:rPr>
              <w:t>：品保没有独立业务工作台页面（M7 待验/抽检台），当前复用对话页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单租户交付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/api/auth/config</w:t>
            </w:r>
            <w:r>
              <w:rPr>
                <w:rFonts w:ascii="Microsoft YaHei" w:hAnsi="Microsoft YaHei" w:eastAsia="Microsoft YaHei"/>
                <w:sz w:val="17"/>
              </w:rPr>
              <w:t xml:space="preserve"> 只回当前租户，无租户选择/管理界面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askback-ui\report.json</w:t>
            </w:r>
            <w:r>
              <w:rPr>
                <w:rFonts w:ascii="Microsoft YaHei" w:hAnsi="Microsoft YaHei" w:eastAsia="Microsoft YaHei"/>
                <w:sz w:val="17"/>
              </w:rPr>
              <w:t xml:space="preserve"> 的 </w:t>
            </w:r>
            <w:r>
              <w:rPr>
                <w:rFonts w:ascii="Microsoft YaHei" w:hAnsi="Microsoft YaHei" w:eastAsia="Microsoft YaHei"/>
                <w:sz w:val="17"/>
              </w:rPr>
              <w:t>/api/auth/config</w:t>
            </w:r>
            <w:r>
              <w:rPr>
                <w:rFonts w:ascii="Microsoft YaHei" w:hAnsi="Microsoft YaHei" w:eastAsia="Microsoft YaHei"/>
                <w:sz w:val="17"/>
              </w:rPr>
              <w:t xml:space="preserve"> 返回单租户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9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caller</w:t>
            </w:r>
            <w:r>
              <w:rPr>
                <w:rFonts w:ascii="Microsoft YaHei" w:hAnsi="Microsoft YaHei" w:eastAsia="Microsoft YaHei"/>
                <w:sz w:val="17"/>
              </w:rPr>
              <w:t xml:space="preserve"> 字段可被请求体伪造（无会话时原样进提示词）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影响面仅"模型如何自述身份"（</w:t>
            </w:r>
            <w:r>
              <w:rPr>
                <w:rFonts w:ascii="Microsoft YaHei" w:hAnsi="Microsoft YaHei" w:eastAsia="Microsoft YaHei"/>
                <w:sz w:val="17"/>
              </w:rPr>
              <w:t>caller</w:t>
            </w:r>
            <w:r>
              <w:rPr>
                <w:rFonts w:ascii="Microsoft YaHei" w:hAnsi="Microsoft YaHei" w:eastAsia="Microsoft YaHei"/>
                <w:sz w:val="17"/>
              </w:rPr>
              <w:t xml:space="preserve"> 不参与任何授权判定）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_with_caller()</w:t>
            </w:r>
            <w:r>
              <w:rPr>
                <w:rFonts w:ascii="Microsoft YaHei" w:hAnsi="Microsoft YaHei" w:eastAsia="Microsoft YaHei"/>
                <w:sz w:val="17"/>
              </w:rPr>
              <w:t xml:space="preserve"> 仅在有有效会话时覆盖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未部署 M2/M3/M4/M5 真模块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相关页面/接口为降级或 404（</w:t>
            </w:r>
            <w:r>
              <w:rPr>
                <w:rFonts w:ascii="Microsoft YaHei" w:hAnsi="Microsoft YaHei" w:eastAsia="Microsoft YaHei"/>
                <w:sz w:val="17"/>
              </w:rPr>
              <w:t>/api/orchestrator/tasks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/api/m4/alerts</w:t>
            </w:r>
            <w:r>
              <w:rPr>
                <w:rFonts w:ascii="Microsoft YaHei" w:hAnsi="Microsoft YaHei" w:eastAsia="Microsoft YaHei"/>
                <w:sz w:val="17"/>
              </w:rPr>
              <w:t xml:space="preserve"> 等），</w:t>
            </w:r>
            <w:r>
              <w:rPr>
                <w:rFonts w:ascii="Microsoft YaHei" w:hAnsi="Microsoft YaHei" w:eastAsia="Microsoft YaHei"/>
                <w:b/>
                <w:sz w:val="17"/>
              </w:rPr>
              <w:t>不属本次验收范围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regression-sweep\REPORT.md</w:t>
            </w:r>
            <w:r>
              <w:rPr>
                <w:rFonts w:ascii="Microsoft YaHei" w:hAnsi="Microsoft YaHei" w:eastAsia="Microsoft YaHei"/>
                <w:sz w:val="17"/>
              </w:rPr>
              <w:t xml:space="preserve"> 已把这类 404 标注为"已知无关项"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B73"/>
          <w:sz w:val="30"/>
        </w:rPr>
        <w:t>9. 截图清单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 xml:space="preserve">9.1 </w:t>
      </w:r>
      <w:r>
        <w:rPr>
          <w:rFonts w:ascii="Microsoft YaHei" w:hAnsi="Microsoft YaHei" w:eastAsia="Microsoft YaHei"/>
          <w:b/>
          <w:color w:val="1F3B73"/>
          <w:sz w:val="26"/>
        </w:rPr>
        <w:t>_pkg\_verify\regression-sweep\askback\</w:t>
      </w:r>
      <w:r>
        <w:rPr>
          <w:rFonts w:ascii="Microsoft YaHei" w:hAnsi="Microsoft YaHei" w:eastAsia="Microsoft YaHei"/>
          <w:b/>
          <w:color w:val="1F3B73"/>
          <w:sz w:val="26"/>
        </w:rPr>
        <w:t>（5 张，对话建号 + 反问闭环）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文件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askback-ui-0-orgmodal.png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厂长注册后首屏：组织架构推荐弹窗（三档公司规模 + 「跳过，直接进对话」）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askback-ui-1-question.png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信息不全（「帮我建几个工人账号」）→ AI 中文反问补齐，</w:t>
            </w:r>
            <w:r>
              <w:rPr>
                <w:rFonts w:ascii="Microsoft YaHei" w:hAnsi="Microsoft YaHei" w:eastAsia="Microsoft YaHei"/>
                <w:b/>
                <w:sz w:val="17"/>
              </w:rPr>
              <w:t>无建号卡、非报错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askback-ui-2-created.png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补参「3个，张一 李二 王三」→ 批量建号卡 3 行（账号/姓名/角色/一次性初始密码）+ 人话总结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askback-ui-3-after-reload.png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刷新页面后仍停在原会话，人话总结与建号卡</w:t>
            </w:r>
            <w:r>
              <w:rPr>
                <w:rFonts w:ascii="Microsoft YaHei" w:hAnsi="Microsoft YaHei" w:eastAsia="Microsoft YaHei"/>
                <w:b/>
                <w:sz w:val="17"/>
              </w:rPr>
              <w:t>从后端落库恢复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askback-ui-4-list.png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「现在有哪些账号」→ 账号列表卡 4 行（bossU + 3 工人）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 xml:space="preserve">9.2 </w:t>
      </w:r>
      <w:r>
        <w:rPr>
          <w:rFonts w:ascii="Microsoft YaHei" w:hAnsi="Microsoft YaHei" w:eastAsia="Microsoft YaHei"/>
          <w:b/>
          <w:color w:val="1F3B73"/>
          <w:sz w:val="26"/>
        </w:rPr>
        <w:t>_pkg\_verify\regression-sweep\firstlogin\</w:t>
      </w:r>
      <w:r>
        <w:rPr>
          <w:rFonts w:ascii="Microsoft YaHei" w:hAnsi="Microsoft YaHei" w:eastAsia="Microsoft YaHei"/>
          <w:b/>
          <w:color w:val="1F3B73"/>
          <w:sz w:val="26"/>
        </w:rPr>
        <w:t>（6 张，首登改密闭环）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文件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first-login-1-forced-page.png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工人首次登录被强制进入改密页（无「当前密码」输入框）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first-login-2-after-change.png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改密成功后的页面状态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first-login-3-new-password-login.png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用新密码登录成功且不再强制改密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first-login-4-old-password-rejected.png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旧一次性密码已失效（登录被拒）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first-login-5-admin-requires-old.png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主动改密（非首登）仍需填「当前密码」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first-login-6-copy-fallback.png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剪贴板不可用时的复制兜底提示「初始密码已复制」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 xml:space="preserve">9.3 </w:t>
      </w:r>
      <w:r>
        <w:rPr>
          <w:rFonts w:ascii="Microsoft YaHei" w:hAnsi="Microsoft YaHei" w:eastAsia="Microsoft YaHei"/>
          <w:b/>
          <w:color w:val="1F3B73"/>
          <w:sz w:val="26"/>
        </w:rPr>
        <w:t>_pkg\_verify\regression-sweep\iso\</w:t>
      </w:r>
      <w:r>
        <w:rPr>
          <w:rFonts w:ascii="Microsoft YaHei" w:hAnsi="Microsoft YaHei" w:eastAsia="Microsoft YaHei"/>
          <w:b/>
          <w:color w:val="1F3B73"/>
          <w:sz w:val="26"/>
        </w:rPr>
        <w:t>（4 张，多用户隔离与越权）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文件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isolation-1-admin-conversation.png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厂长会话（自己可见）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isolation-2-worker-sidebar.png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工人侧栏看不到厂长会话（隔离生效）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isolation-3-worker-forbidden.png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工人越权调身份工具 → 步骤失败并显示 </w:t>
            </w:r>
            <w:r>
              <w:rPr>
                <w:rFonts w:ascii="Microsoft YaHei" w:hAnsi="Microsoft YaHei" w:eastAsia="Microsoft YaHei"/>
                <w:sz w:val="17"/>
              </w:rPr>
              <w:t>TOOL_FORBIDDEN: 缺少权限 identity.admin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isolation-4-admin-back.png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厂长重新登录后自己的会话仍在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 xml:space="preserve">9.4 </w:t>
      </w:r>
      <w:r>
        <w:rPr>
          <w:rFonts w:ascii="Microsoft YaHei" w:hAnsi="Microsoft YaHei" w:eastAsia="Microsoft YaHei"/>
          <w:b/>
          <w:color w:val="1F3B73"/>
          <w:sz w:val="26"/>
        </w:rPr>
        <w:t>_pkg\_verify\role-landing\</w:t>
      </w:r>
      <w:r>
        <w:rPr>
          <w:rFonts w:ascii="Microsoft YaHei" w:hAnsi="Microsoft YaHei" w:eastAsia="Microsoft YaHei"/>
          <w:b/>
          <w:color w:val="1F3B73"/>
          <w:sz w:val="26"/>
        </w:rPr>
        <w:t>（5 张，四角色落地页 + 品保收口，2026-09-10 新增）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文件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role-landing-director.png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厂长登录落地 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：M1–M5 面板可见（含「订单管理」「选择订单查看 M1-M5」）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role-landing-qa.png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品保落地 `/quality`</w:t>
            </w:r>
            <w:r>
              <w:rPr>
                <w:rFonts w:ascii="Microsoft YaHei" w:hAnsi="Microsoft YaHei" w:eastAsia="Microsoft YaHei"/>
                <w:sz w:val="17"/>
              </w:rPr>
              <w:t>：同一个对话页，但无 M1–M5 面板、无「订单管理」、无流程任务入口，输入框仍在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role-landing-leader.png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组长落地 </w:t>
            </w:r>
            <w:r>
              <w:rPr>
                <w:rFonts w:ascii="Microsoft YaHei" w:hAnsi="Microsoft YaHei" w:eastAsia="Microsoft YaHei"/>
                <w:sz w:val="17"/>
              </w:rPr>
              <w:t>/leader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role-landing-worker.png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工人落地 </w:t>
            </w:r>
            <w:r>
              <w:rPr>
                <w:rFonts w:ascii="Microsoft YaHei" w:hAnsi="Microsoft YaHei" w:eastAsia="Microsoft YaHei"/>
                <w:sz w:val="17"/>
              </w:rPr>
              <w:t>/worker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role-landing-worker-denied.png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工人访问 </w:t>
            </w:r>
            <w:r>
              <w:rPr>
                <w:rFonts w:ascii="Microsoft YaHei" w:hAnsi="Microsoft YaHei" w:eastAsia="Microsoft YaHei"/>
                <w:sz w:val="17"/>
              </w:rPr>
              <w:t>/quality</w:t>
            </w:r>
            <w:r>
              <w:rPr>
                <w:rFonts w:ascii="Microsoft YaHei" w:hAnsi="Microsoft YaHei" w:eastAsia="Microsoft YaHei"/>
                <w:sz w:val="17"/>
              </w:rPr>
              <w:t xml:space="preserve"> 被 </w:t>
            </w:r>
            <w:r>
              <w:rPr>
                <w:rFonts w:ascii="Microsoft YaHei" w:hAnsi="Microsoft YaHei" w:eastAsia="Microsoft YaHei"/>
                <w:sz w:val="17"/>
              </w:rPr>
              <w:t>RoleGuard</w:t>
            </w:r>
            <w:r>
              <w:rPr>
                <w:rFonts w:ascii="Microsoft YaHei" w:hAnsi="Microsoft YaHei" w:eastAsia="Microsoft YaHei"/>
                <w:sz w:val="17"/>
              </w:rPr>
              <w:t xml:space="preserve"> 拦下并回到 </w:t>
            </w:r>
            <w:r>
              <w:rPr>
                <w:rFonts w:ascii="Microsoft YaHei" w:hAnsi="Microsoft YaHei" w:eastAsia="Microsoft YaHei"/>
                <w:sz w:val="17"/>
              </w:rPr>
              <w:t>/worker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 xml:space="preserve">9.5 </w:t>
      </w:r>
      <w:r>
        <w:rPr>
          <w:rFonts w:ascii="Microsoft YaHei" w:hAnsi="Microsoft YaHei" w:eastAsia="Microsoft YaHei"/>
          <w:b/>
          <w:color w:val="1F3B73"/>
          <w:sz w:val="26"/>
        </w:rPr>
        <w:t>_pkg\_verify\askback-ui\</w:t>
      </w:r>
      <w:r>
        <w:rPr>
          <w:rFonts w:ascii="Microsoft YaHei" w:hAnsi="Microsoft YaHei" w:eastAsia="Microsoft YaHei"/>
          <w:b/>
          <w:color w:val="1F3B73"/>
          <w:sz w:val="26"/>
        </w:rPr>
        <w:t>（5 张主截图）</w:t>
      </w:r>
    </w:p>
    <w:p>
      <w:pPr>
        <w:spacing w:after="80"/>
      </w:pPr>
      <w:r>
        <w:rPr>
          <w:rFonts w:ascii="Microsoft YaHei" w:hAnsi="Microsoft YaHei" w:eastAsia="Microsoft YaHei"/>
        </w:rPr>
        <w:t>与 §9.1 同名的 5 张（该目录是脚本原始产物目录，</w:t>
      </w:r>
      <w:r>
        <w:rPr>
          <w:rFonts w:ascii="Microsoft YaHei" w:hAnsi="Microsoft YaHei" w:eastAsia="Microsoft YaHei"/>
          <w:sz w:val="19"/>
        </w:rPr>
        <w:t>regression-sweep\askback\</w:t>
      </w:r>
      <w:r>
        <w:rPr>
          <w:rFonts w:ascii="Microsoft YaHei" w:hAnsi="Microsoft YaHei" w:eastAsia="Microsoft YaHei"/>
        </w:rPr>
        <w:t xml:space="preserve"> 是独立栈复跑副本），内容分别为：注册后组织推荐弹窗 / 缺参反问 / 批量建号卡 / 刷新后历史恢复 / 账号列表卡。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B73"/>
          <w:sz w:val="26"/>
        </w:rPr>
        <w:t>9.6 其他相关截图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文件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identity-register-1-register.png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identity-register.png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identity-register-dist-5173.png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厂长注册页（真实浏览器）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identity-register-2-adminmenu.png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identity-18002-adminmenu.png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厂长顶部「管理」下拉（架构设计引导/组织架构/账号管理/角色与权限）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identity-18002-login.png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identity-app-login.png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登录页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identity-18002-org.png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identity-18002-accounts.png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identity-18002-roles.png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组织架构页 / 账号管理页 / 角色权限矩阵页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full-flow-1-orgmodal.png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full-flow-2-orgreco.png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full-flow-3-created.png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full-flow-4-list.png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完整流程：推荐弹窗 → AI 组织建议 → 建号卡 → 账号列表卡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worker001-landed.png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worker001-accounts-attempt.png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工人落地页 / 工人访问管理页被挡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orgguide-url-flag.png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组织推荐引导可通过 URL 重新打开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B73"/>
          <w:sz w:val="30"/>
        </w:rPr>
        <w:t>10. 复现命令</w:t>
      </w:r>
    </w:p>
    <w:p>
      <w:pPr>
        <w:spacing w:after="120"/>
        <w:ind w:left="227"/>
      </w:pPr>
      <w:r>
        <w:rPr>
          <w:rFonts w:ascii="Consolas" w:hAnsi="Consolas" w:eastAsia="Consolas"/>
          <w:sz w:val="18"/>
        </w:rPr>
        <w:t># 0) 环境</w:t>
        <w:br/>
        <w:t>$R='E:\AIStudy\AIProjects\factory\NewWork1'</w:t>
        <w:br/>
        <w:t>$PY="$R\yunpai-langgraph\.venv\Scripts\python.exe"</w:t>
        <w:br/>
        <w:t>$env:PYTHONPATH="$R\_repo-identity-org\src"; $env:PYTHONUTF8='1'</w:t>
        <w:br/>
        <w:br/>
        <w:t># 1) 后端全量单测</w:t>
        <w:br/>
        <w:t>cd "$R\_repo-identity-org"; &amp; $PY -m pytest -q</w:t>
        <w:br/>
        <w:br/>
        <w:t># 2) 前端四闸</w:t>
        <w:br/>
        <w:t>cd "$R\_repo-identity-org\frontend-yunpaizhisuan"</w:t>
        <w:br/>
        <w:t>corepack pnpm@10.14.0 typecheck ; corepack pnpm@10.14.0 lint ; corepack pnpm@10.14.0 build ; corepack pnpm@10.14.0 test</w:t>
        <w:br/>
        <w:br/>
        <w:t># 3) 重启演示后端（工作区脚本，库与租户数据不动）</w:t>
        <w:br/>
        <w:t>powershell -NoProfile -ExecutionPolicy Bypass -File "$R\_pkg\_verify\restart-19012.ps1"</w:t>
        <w:br/>
        <w:br/>
        <w:t># 4) 线上演示栈自述身份实测（真实运行进程）</w:t>
        <w:br/>
        <w:t>node "$R\_pkg\_verify\live-19012-identity.mjs"</w:t>
        <w:br/>
        <w:br/>
        <w:t># 5) 独立栈 E2E（脚本自建空库 + 退出码 0/1/2/3）</w:t>
        <w:br/>
        <w:t>node "$R\_pkg\_verify\e2e_chat_identity.mjs"        # 19032</w:t>
        <w:br/>
        <w:t>node "$R\_pkg\_verify\e2e_chat_generalize.mjs"      # 19029</w:t>
        <w:br/>
        <w:t>node "$R\_pkg\_verify\e2e_chat_org_roles.mjs"       # 19027</w:t>
        <w:br/>
        <w:t>node "$R\_pkg\_verify\askback-ui\askback-ui-e2e.mjs" # 18005</w:t>
        <w:br/>
        <w:t>node "$R\_pkg\_verify\e2e_roles.mjs" http://127.0.0.1:18016 --tag after</w:t>
        <w:br/>
        <w:br/>
        <w:t># 6) 多租户隔离（独立空库栈，本次重跑脚本）</w:t>
        <w:br/>
        <w:t>&amp; $PY "$R\_pkg\_verify\tenant-check-evidence\run_tenant_check.py" 19035</w:t>
      </w:r>
    </w:p>
    <w:p>
      <w:pPr>
        <w:ind w:left="340"/>
      </w:pPr>
      <w:r>
        <w:rPr>
          <w:rFonts w:ascii="Microsoft YaHei" w:hAnsi="Microsoft YaHei" w:eastAsia="Microsoft YaHei"/>
          <w:i/>
          <w:color w:val="444444"/>
        </w:rPr>
        <w:t>仓库内同源脚本副本：</w:t>
      </w:r>
      <w:r>
        <w:rPr>
          <w:rFonts w:ascii="Microsoft YaHei" w:hAnsi="Microsoft YaHei" w:eastAsia="Microsoft YaHei"/>
          <w:i/>
          <w:color w:val="444444"/>
          <w:sz w:val="19"/>
        </w:rPr>
        <w:t>verify\e2e_chat_generalize.mjs</w:t>
      </w:r>
      <w:r>
        <w:rPr>
          <w:rFonts w:ascii="Microsoft YaHei" w:hAnsi="Microsoft YaHei" w:eastAsia="Microsoft YaHei"/>
          <w:i/>
          <w:color w:val="444444"/>
        </w:rPr>
        <w:t>、</w:t>
      </w:r>
      <w:r>
        <w:rPr>
          <w:rFonts w:ascii="Microsoft YaHei" w:hAnsi="Microsoft YaHei" w:eastAsia="Microsoft YaHei"/>
          <w:i/>
          <w:color w:val="444444"/>
          <w:sz w:val="19"/>
        </w:rPr>
        <w:t>verify\e2e_chat_identity.mjs</w:t>
      </w:r>
      <w:r>
        <w:rPr>
          <w:rFonts w:ascii="Microsoft YaHei" w:hAnsi="Microsoft YaHei" w:eastAsia="Microsoft YaHei"/>
          <w:i/>
          <w:color w:val="444444"/>
        </w:rPr>
        <w:t>、</w:t>
      </w:r>
      <w:r>
        <w:rPr>
          <w:rFonts w:ascii="Microsoft YaHei" w:hAnsi="Microsoft YaHei" w:eastAsia="Microsoft YaHei"/>
          <w:i/>
          <w:color w:val="444444"/>
          <w:sz w:val="19"/>
        </w:rPr>
        <w:t>verify\e2e_chat_isolation.mjs</w:t>
      </w:r>
      <w:r>
        <w:rPr>
          <w:rFonts w:ascii="Microsoft YaHei" w:hAnsi="Microsoft YaHei" w:eastAsia="Microsoft YaHei"/>
          <w:i/>
          <w:color w:val="444444"/>
        </w:rPr>
        <w:t>、</w:t>
      </w:r>
      <w:r>
        <w:rPr>
          <w:rFonts w:ascii="Microsoft YaHei" w:hAnsi="Microsoft YaHei" w:eastAsia="Microsoft YaHei"/>
          <w:i/>
          <w:color w:val="444444"/>
          <w:sz w:val="19"/>
        </w:rPr>
        <w:t>verify\e2e_first_login.mjs</w:t>
      </w:r>
      <w:r>
        <w:rPr>
          <w:rFonts w:ascii="Microsoft YaHei" w:hAnsi="Microsoft YaHei" w:eastAsia="Microsoft YaHei"/>
          <w:i/>
          <w:color w:val="444444"/>
        </w:rPr>
        <w:t>、</w:t>
      </w:r>
      <w:r>
        <w:rPr>
          <w:rFonts w:ascii="Microsoft YaHei" w:hAnsi="Microsoft YaHei" w:eastAsia="Microsoft YaHei"/>
          <w:i/>
          <w:color w:val="444444"/>
          <w:sz w:val="19"/>
        </w:rPr>
        <w:t>verify\identity_tenant_check.py</w:t>
      </w:r>
      <w:r>
        <w:rPr>
          <w:rFonts w:ascii="Microsoft YaHei" w:hAnsi="Microsoft YaHei" w:eastAsia="Microsoft YaHei"/>
          <w:i/>
          <w:color w:val="444444"/>
        </w:rPr>
        <w:t>、</w:t>
      </w:r>
      <w:r>
        <w:rPr>
          <w:rFonts w:ascii="Microsoft YaHei" w:hAnsi="Microsoft YaHei" w:eastAsia="Microsoft YaHei"/>
          <w:i/>
          <w:color w:val="444444"/>
          <w:sz w:val="19"/>
        </w:rPr>
        <w:t>verify\live-19012-identity.mjs</w:t>
      </w:r>
      <w:r>
        <w:rPr>
          <w:rFonts w:ascii="Microsoft YaHei" w:hAnsi="Microsoft YaHei" w:eastAsia="Microsoft YaHei"/>
          <w:i/>
          <w:color w:val="444444"/>
        </w:rPr>
        <w:t>、</w:t>
      </w:r>
      <w:r>
        <w:rPr>
          <w:rFonts w:ascii="Microsoft YaHei" w:hAnsi="Microsoft YaHei" w:eastAsia="Microsoft YaHei"/>
          <w:i/>
          <w:color w:val="444444"/>
          <w:sz w:val="19"/>
        </w:rPr>
        <w:t>verify\restart-19012.ps1</w:t>
      </w:r>
      <w:r>
        <w:rPr>
          <w:rFonts w:ascii="Microsoft YaHei" w:hAnsi="Microsoft YaHei" w:eastAsia="Microsoft YaHei"/>
          <w:i/>
          <w:color w:val="444444"/>
        </w:rPr>
        <w:t>、</w:t>
      </w:r>
      <w:r>
        <w:rPr>
          <w:rFonts w:ascii="Microsoft YaHei" w:hAnsi="Microsoft YaHei" w:eastAsia="Microsoft YaHei"/>
          <w:i/>
          <w:color w:val="444444"/>
          <w:sz w:val="19"/>
        </w:rPr>
        <w:t>verify\ui\askback-ui-e2e.mjs</w:t>
      </w:r>
      <w:r>
        <w:rPr>
          <w:rFonts w:ascii="Microsoft YaHei" w:hAnsi="Microsoft YaHei" w:eastAsia="Microsoft YaHei"/>
          <w:i/>
          <w:color w:val="444444"/>
        </w:rPr>
        <w:t>、</w:t>
      </w:r>
      <w:r>
        <w:rPr>
          <w:rFonts w:ascii="Microsoft YaHei" w:hAnsi="Microsoft YaHei" w:eastAsia="Microsoft YaHei"/>
          <w:i/>
          <w:color w:val="444444"/>
          <w:sz w:val="19"/>
        </w:rPr>
        <w:t>verify\ui\identity_register_ui.mjs</w:t>
      </w:r>
      <w:r>
        <w:rPr>
          <w:rFonts w:ascii="Microsoft YaHei" w:hAnsi="Microsoft YaHei" w:eastAsia="Microsoft YaHei"/>
          <w:i/>
          <w:color w:val="444444"/>
        </w:rPr>
        <w:t>、</w:t>
      </w:r>
      <w:r>
        <w:rPr>
          <w:rFonts w:ascii="Microsoft YaHei" w:hAnsi="Microsoft YaHei" w:eastAsia="Microsoft YaHei"/>
          <w:i/>
          <w:color w:val="444444"/>
          <w:sz w:val="19"/>
        </w:rPr>
        <w:t>verify\regression-sweep-REPORT.md</w:t>
      </w:r>
      <w:r>
        <w:rPr>
          <w:rFonts w:ascii="Microsoft YaHei" w:hAnsi="Microsoft YaHei" w:eastAsia="Microsoft YaHei"/>
          <w:i/>
          <w:color w:val="444444"/>
        </w:rPr>
        <w:t>（与工作区副本逐字节一致）。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B73"/>
          <w:sz w:val="30"/>
        </w:rPr>
        <w:t>11. 与工单描述不一致之处（以证据为准）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#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工单描述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证据实际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前端 </w:t>
            </w:r>
            <w:r>
              <w:rPr>
                <w:rFonts w:ascii="Microsoft YaHei" w:hAnsi="Microsoft YaHei" w:eastAsia="Microsoft YaHei"/>
                <w:sz w:val="17"/>
              </w:rPr>
              <w:t>pnpm test</w:t>
            </w:r>
            <w:r>
              <w:rPr>
                <w:rFonts w:ascii="Microsoft YaHei" w:hAnsi="Microsoft YaHei" w:eastAsia="Microsoft YaHei"/>
                <w:sz w:val="17"/>
              </w:rPr>
              <w:t xml:space="preserve"> = </w:t>
            </w:r>
            <w:r>
              <w:rPr>
                <w:rFonts w:ascii="Microsoft YaHei" w:hAnsi="Microsoft YaHei" w:eastAsia="Microsoft YaHei"/>
                <w:b/>
                <w:sz w:val="17"/>
              </w:rPr>
              <w:t>1287 passed / 7 failed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1188 passed / 7 failed（1195）</w:t>
            </w:r>
            <w:r>
              <w:rPr>
                <w:rFonts w:ascii="Microsoft YaHei" w:hAnsi="Microsoft YaHei" w:eastAsia="Microsoft YaHei"/>
                <w:sz w:val="17"/>
              </w:rPr>
              <w:t>，2/145 文件失败，退出码 1（</w:t>
            </w:r>
            <w:r>
              <w:rPr>
                <w:rFonts w:ascii="Microsoft YaHei" w:hAnsi="Microsoft YaHei" w:eastAsia="Microsoft YaHei"/>
                <w:sz w:val="17"/>
              </w:rPr>
              <w:t>fe-test-full-1815.log</w:t>
            </w:r>
            <w:r>
              <w:rPr>
                <w:rFonts w:ascii="Microsoft YaHei" w:hAnsi="Microsoft YaHei" w:eastAsia="Microsoft YaHei"/>
                <w:sz w:val="17"/>
              </w:rPr>
              <w:t>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失败条数与构成一致</w:t>
            </w:r>
            <w:r>
              <w:rPr>
                <w:rFonts w:ascii="Microsoft YaHei" w:hAnsi="Microsoft YaHei" w:eastAsia="Microsoft YaHei"/>
                <w:sz w:val="17"/>
              </w:rPr>
              <w:t>（</w:t>
            </w:r>
            <w:r>
              <w:rPr>
                <w:rFonts w:ascii="Microsoft YaHei" w:hAnsi="Microsoft YaHei" w:eastAsia="Microsoft YaHei"/>
                <w:sz w:val="17"/>
              </w:rPr>
              <w:t>dockerConfig</w:t>
            </w:r>
            <w:r>
              <w:rPr>
                <w:rFonts w:ascii="Microsoft YaHei" w:hAnsi="Microsoft YaHei" w:eastAsia="Microsoft YaHei"/>
                <w:sz w:val="17"/>
              </w:rPr>
              <w:t xml:space="preserve"> 5 + </w:t>
            </w:r>
            <w:r>
              <w:rPr>
                <w:rFonts w:ascii="Microsoft YaHei" w:hAnsi="Microsoft YaHei" w:eastAsia="Microsoft YaHei"/>
                <w:sz w:val="17"/>
              </w:rPr>
              <w:t>apiContractMatrix</w:t>
            </w:r>
            <w:r>
              <w:rPr>
                <w:rFonts w:ascii="Microsoft YaHei" w:hAnsi="Microsoft YaHei" w:eastAsia="Microsoft YaHei"/>
                <w:sz w:val="17"/>
              </w:rPr>
              <w:t xml:space="preserve"> 2），但通过数/总数因用例增减而变化（模块页清理删了带测试的页面、又新增了 caller/隔离等测试）。引用时请用 1188/7/1195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7 个失败"在基线 </w:t>
            </w:r>
            <w:r>
              <w:rPr>
                <w:rFonts w:ascii="Microsoft YaHei" w:hAnsi="Microsoft YaHei" w:eastAsia="Microsoft YaHei"/>
                <w:sz w:val="17"/>
              </w:rPr>
              <w:t>f586e4a</w:t>
            </w:r>
            <w:r>
              <w:rPr>
                <w:rFonts w:ascii="Microsoft YaHei" w:hAnsi="Microsoft YaHei" w:eastAsia="Microsoft YaHei"/>
                <w:sz w:val="17"/>
              </w:rPr>
              <w:t xml:space="preserve"> 上同样失败"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已独立复核成立</w:t>
            </w:r>
            <w:r>
              <w:rPr>
                <w:rFonts w:ascii="Microsoft YaHei" w:hAnsi="Microsoft YaHei" w:eastAsia="Microsoft YaHei"/>
                <w:sz w:val="17"/>
              </w:rPr>
              <w:t xml:space="preserve">：基线 worktree 跑同两文件 = </w:t>
            </w:r>
            <w:r>
              <w:rPr>
                <w:rFonts w:ascii="Microsoft YaHei" w:hAnsi="Microsoft YaHei" w:eastAsia="Microsoft YaHei"/>
                <w:b/>
                <w:sz w:val="17"/>
              </w:rPr>
              <w:t>7 failed / 253 passed（260）</w:t>
            </w:r>
            <w:r>
              <w:rPr>
                <w:rFonts w:ascii="Microsoft YaHei" w:hAnsi="Microsoft YaHei" w:eastAsia="Microsoft YaHei"/>
                <w:sz w:val="17"/>
              </w:rPr>
              <w:t>（</w:t>
            </w:r>
            <w:r>
              <w:rPr>
                <w:rFonts w:ascii="Microsoft YaHei" w:hAnsi="Microsoft YaHei" w:eastAsia="Microsoft YaHei"/>
                <w:sz w:val="17"/>
              </w:rPr>
              <w:t>fe-baseline-f586e4a-2files.log</w:t>
            </w:r>
            <w:r>
              <w:rPr>
                <w:rFonts w:ascii="Microsoft YaHei" w:hAnsi="Microsoft YaHei" w:eastAsia="Microsoft YaHei"/>
                <w:sz w:val="17"/>
              </w:rPr>
              <w:t>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该结论可用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identity_tenant_check.py</w:t>
            </w:r>
            <w:r>
              <w:rPr>
                <w:rFonts w:ascii="Microsoft YaHei" w:hAnsi="Microsoft YaHei" w:eastAsia="Microsoft YaHei"/>
                <w:sz w:val="17"/>
              </w:rPr>
              <w:t xml:space="preserve"> 19/19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数字正确，但</w:t>
            </w:r>
            <w:r>
              <w:rPr>
                <w:rFonts w:ascii="Microsoft YaHei" w:hAnsi="Microsoft YaHei" w:eastAsia="Microsoft YaHei"/>
                <w:b/>
                <w:sz w:val="17"/>
              </w:rPr>
              <w:t>原脚本只 print 到 stdout，没有结果文件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本次在独立空库栈 </w:t>
            </w:r>
            <w:r>
              <w:rPr>
                <w:rFonts w:ascii="Microsoft YaHei" w:hAnsi="Microsoft YaHei" w:eastAsia="Microsoft YaHei"/>
                <w:b/>
                <w:sz w:val="17"/>
              </w:rPr>
              <w:t>19035</w:t>
            </w:r>
            <w:r>
              <w:rPr>
                <w:rFonts w:ascii="Microsoft YaHei" w:hAnsi="Microsoft YaHei" w:eastAsia="Microsoft YaHei"/>
                <w:sz w:val="17"/>
              </w:rPr>
              <w:t xml:space="preserve"> 复跑并落盘：</w:t>
            </w:r>
            <w:r>
              <w:rPr>
                <w:rFonts w:ascii="Microsoft YaHei" w:hAnsi="Microsoft YaHei" w:eastAsia="Microsoft YaHei"/>
                <w:b/>
                <w:sz w:val="17"/>
              </w:rPr>
              <w:t>19/19 passed、exit 0</w:t>
            </w:r>
            <w:r>
              <w:rPr>
                <w:rFonts w:ascii="Microsoft YaHei" w:hAnsi="Microsoft YaHei" w:eastAsia="Microsoft YaHei"/>
                <w:sz w:val="17"/>
              </w:rPr>
              <w:t>（</w:t>
            </w:r>
            <w:r>
              <w:rPr>
                <w:rFonts w:ascii="Microsoft YaHei" w:hAnsi="Microsoft YaHei" w:eastAsia="Microsoft YaHei"/>
                <w:sz w:val="17"/>
              </w:rPr>
              <w:t>tenant-check-evidence\tenant-check-19035.log</w:t>
            </w:r>
            <w:r>
              <w:rPr>
                <w:rFonts w:ascii="Microsoft YaHei" w:hAnsi="Microsoft YaHei" w:eastAsia="Microsoft YaHei"/>
                <w:sz w:val="17"/>
              </w:rPr>
              <w:t xml:space="preserve">）。复跑脚本 </w:t>
            </w:r>
            <w:r>
              <w:rPr>
                <w:rFonts w:ascii="Microsoft YaHei" w:hAnsi="Microsoft YaHei" w:eastAsia="Microsoft YaHei"/>
                <w:sz w:val="17"/>
              </w:rPr>
              <w:t>tenant-check-evidence\run_tenant_check.py</w:t>
            </w:r>
            <w:r>
              <w:rPr>
                <w:rFonts w:ascii="Microsoft YaHei" w:hAnsi="Microsoft YaHei" w:eastAsia="Microsoft YaHei"/>
                <w:sz w:val="17"/>
              </w:rPr>
              <w:t xml:space="preserve"> 只是替换端口，</w:t>
            </w:r>
            <w:r>
              <w:rPr>
                <w:rFonts w:ascii="Microsoft YaHei" w:hAnsi="Microsoft YaHei" w:eastAsia="Microsoft YaHei"/>
                <w:b/>
                <w:sz w:val="17"/>
              </w:rPr>
              <w:t>原脚本逐字未改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"身份/组织/注册闭环真实浏览器 E2E </w:t>
            </w:r>
            <w:r>
              <w:rPr>
                <w:rFonts w:ascii="Microsoft YaHei" w:hAnsi="Microsoft YaHei" w:eastAsia="Microsoft YaHei"/>
                <w:b/>
                <w:sz w:val="17"/>
              </w:rPr>
              <w:t>17/17</w:t>
            </w:r>
            <w:r>
              <w:rPr>
                <w:rFonts w:ascii="Microsoft YaHei" w:hAnsi="Microsoft YaHei" w:eastAsia="Microsoft YaHei"/>
                <w:sz w:val="17"/>
              </w:rPr>
              <w:t>"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该 17/17 出自已删除的临时脚本（仅存于工作区记录），</w:t>
            </w:r>
            <w:r>
              <w:rPr>
                <w:rFonts w:ascii="Microsoft YaHei" w:hAnsi="Microsoft YaHei" w:eastAsia="Microsoft YaHei"/>
                <w:b/>
                <w:sz w:val="17"/>
              </w:rPr>
              <w:t>仓库无对应结果文件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本报告改用</w:t>
            </w:r>
            <w:r>
              <w:rPr>
                <w:rFonts w:ascii="Microsoft YaHei" w:hAnsi="Microsoft YaHei" w:eastAsia="Microsoft YaHei"/>
                <w:b/>
                <w:sz w:val="17"/>
              </w:rPr>
              <w:t>有落盘证据</w:t>
            </w:r>
            <w:r>
              <w:rPr>
                <w:rFonts w:ascii="Microsoft YaHei" w:hAnsi="Microsoft YaHei" w:eastAsia="Microsoft YaHei"/>
                <w:sz w:val="17"/>
              </w:rPr>
              <w:t>的真实浏览器套件替代：</w:t>
            </w:r>
            <w:r>
              <w:rPr>
                <w:rFonts w:ascii="Microsoft YaHei" w:hAnsi="Microsoft YaHei" w:eastAsia="Microsoft YaHei"/>
                <w:sz w:val="17"/>
              </w:rPr>
              <w:t>roles-e2e</w:t>
            </w:r>
            <w:r>
              <w:rPr>
                <w:rFonts w:ascii="Microsoft YaHei" w:hAnsi="Microsoft YaHei" w:eastAsia="Microsoft YaHei"/>
                <w:sz w:val="17"/>
              </w:rPr>
              <w:t xml:space="preserve"> 22/22、</w:t>
            </w:r>
            <w:r>
              <w:rPr>
                <w:rFonts w:ascii="Microsoft YaHei" w:hAnsi="Microsoft YaHei" w:eastAsia="Microsoft YaHei"/>
                <w:sz w:val="17"/>
              </w:rPr>
              <w:t>askback</w:t>
            </w:r>
            <w:r>
              <w:rPr>
                <w:rFonts w:ascii="Microsoft YaHei" w:hAnsi="Microsoft YaHei" w:eastAsia="Microsoft YaHei"/>
                <w:sz w:val="17"/>
              </w:rPr>
              <w:t xml:space="preserve"> 25/25、</w:t>
            </w:r>
            <w:r>
              <w:rPr>
                <w:rFonts w:ascii="Microsoft YaHei" w:hAnsi="Microsoft YaHei" w:eastAsia="Microsoft YaHei"/>
                <w:sz w:val="17"/>
              </w:rPr>
              <w:t>first-login</w:t>
            </w:r>
            <w:r>
              <w:rPr>
                <w:rFonts w:ascii="Microsoft YaHei" w:hAnsi="Microsoft YaHei" w:eastAsia="Microsoft YaHei"/>
                <w:sz w:val="17"/>
              </w:rPr>
              <w:t xml:space="preserve"> 11/11、</w:t>
            </w:r>
            <w:r>
              <w:rPr>
                <w:rFonts w:ascii="Microsoft YaHei" w:hAnsi="Microsoft YaHei" w:eastAsia="Microsoft YaHei"/>
                <w:sz w:val="17"/>
              </w:rPr>
              <w:t>iso</w:t>
            </w:r>
            <w:r>
              <w:rPr>
                <w:rFonts w:ascii="Microsoft YaHei" w:hAnsi="Microsoft YaHei" w:eastAsia="Microsoft YaHei"/>
                <w:sz w:val="17"/>
              </w:rPr>
              <w:t xml:space="preserve"> 11/11、</w:t>
            </w:r>
            <w:r>
              <w:rPr>
                <w:rFonts w:ascii="Microsoft YaHei" w:hAnsi="Microsoft YaHei" w:eastAsia="Microsoft YaHei"/>
                <w:sz w:val="17"/>
              </w:rPr>
              <w:t>full-flow-report.json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identity-register.txt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identity-18002-login-flow.json</w:t>
            </w:r>
            <w:r>
              <w:rPr>
                <w:rFonts w:ascii="Microsoft YaHei" w:hAnsi="Microsoft YaHei" w:eastAsia="Microsoft YaHei"/>
                <w:sz w:val="17"/>
              </w:rPr>
              <w:t>。注意另有</w:t>
            </w:r>
            <w:r>
              <w:rPr>
                <w:rFonts w:ascii="Microsoft YaHei" w:hAnsi="Microsoft YaHei" w:eastAsia="Microsoft YaHei"/>
                <w:b/>
                <w:sz w:val="17"/>
              </w:rPr>
              <w:t>同名的 17/17</w:t>
            </w:r>
            <w:r>
              <w:rPr>
                <w:rFonts w:ascii="Microsoft YaHei" w:hAnsi="Microsoft YaHei" w:eastAsia="Microsoft YaHei"/>
                <w:sz w:val="17"/>
              </w:rPr>
              <w:t xml:space="preserve"> 是接口级 </w:t>
            </w:r>
            <w:r>
              <w:rPr>
                <w:rFonts w:ascii="Microsoft YaHei" w:hAnsi="Microsoft YaHei" w:eastAsia="Microsoft YaHei"/>
                <w:sz w:val="17"/>
              </w:rPr>
              <w:t>e2e_chat_identity.mjs</w:t>
            </w:r>
            <w:r>
              <w:rPr>
                <w:rFonts w:ascii="Microsoft YaHei" w:hAnsi="Microsoft YaHei" w:eastAsia="Microsoft YaHei"/>
                <w:sz w:val="17"/>
              </w:rPr>
              <w:t>，两者勿混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演示/证据"2026-09-09"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单据内脚本与日志跨 </w:t>
            </w:r>
            <w:r>
              <w:rPr>
                <w:rFonts w:ascii="Microsoft YaHei" w:hAnsi="Microsoft YaHei" w:eastAsia="Microsoft YaHei"/>
                <w:b/>
                <w:sz w:val="17"/>
              </w:rPr>
              <w:t>2026-09-09 → 2026-09-10</w:t>
            </w:r>
            <w:r>
              <w:rPr>
                <w:rFonts w:ascii="Microsoft YaHei" w:hAnsi="Microsoft YaHei" w:eastAsia="Microsoft YaHei"/>
                <w:sz w:val="17"/>
              </w:rPr>
              <w:t xml:space="preserve">；本机当前日期为 </w:t>
            </w:r>
            <w:r>
              <w:rPr>
                <w:rFonts w:ascii="Microsoft YaHei" w:hAnsi="Microsoft YaHei" w:eastAsia="Microsoft YaHei"/>
                <w:b/>
                <w:sz w:val="17"/>
              </w:rPr>
              <w:t>2026-09-10</w:t>
            </w:r>
            <w:r>
              <w:rPr>
                <w:rFonts w:ascii="Microsoft YaHei" w:hAnsi="Microsoft YaHei" w:eastAsia="Microsoft YaHei"/>
                <w:sz w:val="17"/>
              </w:rPr>
              <w:t xml:space="preserve">（git 提交 </w:t>
            </w:r>
            <w:r>
              <w:rPr>
                <w:rFonts w:ascii="Microsoft YaHei" w:hAnsi="Microsoft YaHei" w:eastAsia="Microsoft YaHei"/>
                <w:sz w:val="17"/>
              </w:rPr>
              <w:t>9b3ca2e</w:t>
            </w:r>
            <w:r>
              <w:rPr>
                <w:rFonts w:ascii="Microsoft YaHei" w:hAnsi="Microsoft YaHei" w:eastAsia="Microsoft YaHei"/>
                <w:sz w:val="17"/>
              </w:rPr>
              <w:t xml:space="preserve"> 2026-09-10 17:17、</w:t>
            </w:r>
            <w:r>
              <w:rPr>
                <w:rFonts w:ascii="Microsoft YaHei" w:hAnsi="Microsoft YaHei" w:eastAsia="Microsoft YaHei"/>
                <w:sz w:val="17"/>
              </w:rPr>
              <w:t>ea84972</w:t>
            </w:r>
            <w:r>
              <w:rPr>
                <w:rFonts w:ascii="Microsoft YaHei" w:hAnsi="Microsoft YaHei" w:eastAsia="Microsoft YaHei"/>
                <w:sz w:val="17"/>
              </w:rPr>
              <w:t xml:space="preserve"> 2026-09-10 17:22）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文件名沿用工单给定的 </w:t>
            </w:r>
            <w:r>
              <w:rPr>
                <w:rFonts w:ascii="Microsoft YaHei" w:hAnsi="Microsoft YaHei" w:eastAsia="Microsoft YaHei"/>
                <w:sz w:val="17"/>
              </w:rPr>
              <w:t>…-20260909.md</w:t>
            </w:r>
            <w:r>
              <w:rPr>
                <w:rFonts w:ascii="Microsoft YaHei" w:hAnsi="Microsoft YaHei" w:eastAsia="Microsoft YaHei"/>
                <w:sz w:val="17"/>
              </w:rPr>
              <w:t>；正文日期按证据实际标注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「本轮修复并验证的缺陷」列为 4 条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数字正确，但 </w:t>
            </w:r>
            <w:r>
              <w:rPr>
                <w:rFonts w:ascii="Microsoft YaHei" w:hAnsi="Microsoft YaHei" w:eastAsia="Microsoft YaHei"/>
                <w:sz w:val="17"/>
              </w:rPr>
              <w:t>roles-audit</w:t>
            </w:r>
            <w:r>
              <w:rPr>
                <w:rFonts w:ascii="Microsoft YaHei" w:hAnsi="Microsoft YaHei" w:eastAsia="Microsoft YaHei"/>
                <w:sz w:val="17"/>
              </w:rPr>
              <w:t xml:space="preserve"> 报告的 </w:t>
            </w:r>
            <w:r>
              <w:rPr>
                <w:rFonts w:ascii="Microsoft YaHei" w:hAnsi="Microsoft YaHei" w:eastAsia="Microsoft YaHei"/>
                <w:sz w:val="17"/>
              </w:rPr>
              <w:t>/tools</w:t>
            </w:r>
            <w:r>
              <w:rPr>
                <w:rFonts w:ascii="Microsoft YaHei" w:hAnsi="Microsoft YaHei" w:eastAsia="Microsoft YaHei"/>
                <w:sz w:val="17"/>
              </w:rPr>
              <w:t xml:space="preserve"> 快照为 </w:t>
            </w:r>
            <w:r>
              <w:rPr>
                <w:rFonts w:ascii="Microsoft YaHei" w:hAnsi="Microsoft YaHei" w:eastAsia="Microsoft YaHei"/>
                <w:b/>
                <w:sz w:val="17"/>
              </w:rPr>
              <w:t>122</w:t>
            </w:r>
            <w:r>
              <w:rPr>
                <w:rFonts w:ascii="Microsoft YaHei" w:hAnsi="Microsoft YaHei" w:eastAsia="Microsoft YaHei"/>
                <w:sz w:val="17"/>
              </w:rPr>
              <w:t xml:space="preserve">（当时 </w:t>
            </w:r>
            <w:r>
              <w:rPr>
                <w:rFonts w:ascii="Microsoft YaHei" w:hAnsi="Microsoft YaHei" w:eastAsia="Microsoft YaHei"/>
                <w:sz w:val="17"/>
              </w:rPr>
              <w:t>create_org_node</w:t>
            </w:r>
            <w:r>
              <w:rPr>
                <w:rFonts w:ascii="Microsoft YaHei" w:hAnsi="Microsoft YaHei" w:eastAsia="Microsoft YaHei"/>
                <w:sz w:val="17"/>
              </w:rPr>
              <w:t xml:space="preserve"> 未加入），</w:t>
            </w:r>
            <w:r>
              <w:rPr>
                <w:rFonts w:ascii="Microsoft YaHei" w:hAnsi="Microsoft YaHei" w:eastAsia="Microsoft YaHei"/>
                <w:b/>
                <w:sz w:val="17"/>
              </w:rPr>
              <w:t>当前为 123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引用 </w:t>
            </w:r>
            <w:r>
              <w:rPr>
                <w:rFonts w:ascii="Microsoft YaHei" w:hAnsi="Microsoft YaHei" w:eastAsia="Microsoft YaHei"/>
                <w:sz w:val="17"/>
              </w:rPr>
              <w:t>/tools</w:t>
            </w:r>
            <w:r>
              <w:rPr>
                <w:rFonts w:ascii="Microsoft YaHei" w:hAnsi="Microsoft YaHei" w:eastAsia="Microsoft YaHei"/>
                <w:sz w:val="17"/>
              </w:rPr>
              <w:t xml:space="preserve"> 数量时须带时间戳，避免与 </w:t>
            </w:r>
            <w:r>
              <w:rPr>
                <w:rFonts w:ascii="Microsoft YaHei" w:hAnsi="Microsoft YaHei" w:eastAsia="Microsoft YaHei"/>
                <w:sz w:val="17"/>
              </w:rPr>
              <w:t>/health</w:t>
            </w:r>
            <w:r>
              <w:rPr>
                <w:rFonts w:ascii="Microsoft YaHei" w:hAnsi="Microsoft YaHei" w:eastAsia="Microsoft YaHei"/>
                <w:sz w:val="17"/>
              </w:rPr>
              <w:t xml:space="preserve"> 现状（tools=123 / bound=89）冲突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—（工单未提）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存在一份</w:t>
            </w:r>
            <w:r>
              <w:rPr>
                <w:rFonts w:ascii="Microsoft YaHei" w:hAnsi="Microsoft YaHei" w:eastAsia="Microsoft YaHei"/>
                <w:b/>
                <w:sz w:val="17"/>
              </w:rPr>
              <w:t>会误导</w:t>
            </w:r>
            <w:r>
              <w:rPr>
                <w:rFonts w:ascii="Microsoft YaHei" w:hAnsi="Microsoft YaHei" w:eastAsia="Microsoft YaHei"/>
                <w:sz w:val="17"/>
              </w:rPr>
              <w:t xml:space="preserve">的旧全量日志 </w:t>
            </w:r>
            <w:r>
              <w:rPr>
                <w:rFonts w:ascii="Microsoft YaHei" w:hAnsi="Microsoft YaHei" w:eastAsia="Microsoft YaHei"/>
                <w:sz w:val="17"/>
              </w:rPr>
              <w:t>fe-test-full-1410.log</w:t>
            </w:r>
            <w:r>
              <w:rPr>
                <w:rFonts w:ascii="Microsoft YaHei" w:hAnsi="Microsoft YaHei" w:eastAsia="Microsoft YaHei"/>
                <w:sz w:val="17"/>
              </w:rPr>
              <w:t xml:space="preserve">：12 failed（多 5 条 </w:t>
            </w:r>
            <w:r>
              <w:rPr>
                <w:rFonts w:ascii="Microsoft YaHei" w:hAnsi="Microsoft YaHei" w:eastAsia="Microsoft YaHei"/>
                <w:sz w:val="17"/>
              </w:rPr>
              <w:t>CommandPalette</w:t>
            </w:r>
            <w:r>
              <w:rPr>
                <w:rFonts w:ascii="Microsoft YaHei" w:hAnsi="Microsoft YaHei" w:eastAsia="Microsoft YaHei"/>
                <w:sz w:val="17"/>
              </w:rPr>
              <w:t xml:space="preserve"> 失败，因断言了已删除的「任务看板」路由）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该问题后续已修复；</w:t>
            </w:r>
            <w:r>
              <w:rPr>
                <w:rFonts w:ascii="Microsoft YaHei" w:hAnsi="Microsoft YaHei" w:eastAsia="Microsoft YaHei"/>
                <w:b/>
                <w:sz w:val="17"/>
              </w:rPr>
              <w:t>引用前端测试现状请用 `fe-test-full-1815.log`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旧版结论「品保无独立落地页、落地同 </w:t>
            </w:r>
            <w:r>
              <w:rPr>
                <w:rFonts w:ascii="Microsoft YaHei" w:hAnsi="Microsoft YaHei" w:eastAsia="Microsoft YaHei"/>
                <w:sz w:val="17"/>
              </w:rPr>
              <w:t>/</w:t>
            </w:r>
            <w:r>
              <w:rPr>
                <w:rFonts w:ascii="Microsoft YaHei" w:hAnsi="Microsoft YaHei" w:eastAsia="Microsoft YaHei"/>
                <w:sz w:val="17"/>
              </w:rPr>
              <w:t>」（本报告 §4.5 原「落地页实测」行、§8 原第 7 条）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已因 2026-09-10 口径更新失效：品保改为 </w:t>
            </w:r>
            <w:r>
              <w:rPr>
                <w:rFonts w:ascii="Microsoft YaHei" w:hAnsi="Microsoft YaHei" w:eastAsia="Microsoft YaHei"/>
                <w:sz w:val="17"/>
              </w:rPr>
              <w:t>/quality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更正位置：§2.1 需求 5 行、§4.5（原行标注旧口径 + 新增 §4.5.1）、§6 套件 5 标注旧口径 + 新增套件 13、§8 第 7 条改为已修复、§9.4 新增截图清单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9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前端 </w:t>
            </w:r>
            <w:r>
              <w:rPr>
                <w:rFonts w:ascii="Microsoft YaHei" w:hAnsi="Microsoft YaHei" w:eastAsia="Microsoft YaHei"/>
                <w:sz w:val="17"/>
              </w:rPr>
              <w:t>pnpm test</w:t>
            </w:r>
            <w:r>
              <w:rPr>
                <w:rFonts w:ascii="Microsoft YaHei" w:hAnsi="Microsoft YaHei" w:eastAsia="Microsoft YaHei"/>
                <w:sz w:val="17"/>
              </w:rPr>
              <w:t xml:space="preserve"> 口径再次更新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1189 passed / 7 failed（1196）</w:t>
            </w:r>
            <w:r>
              <w:rPr>
                <w:rFonts w:ascii="Microsoft YaHei" w:hAnsi="Microsoft YaHei" w:eastAsia="Microsoft YaHei"/>
                <w:sz w:val="17"/>
              </w:rPr>
              <w:t>（</w:t>
            </w:r>
            <w:r>
              <w:rPr>
                <w:rFonts w:ascii="Microsoft YaHei" w:hAnsi="Microsoft YaHei" w:eastAsia="Microsoft YaHei"/>
                <w:sz w:val="17"/>
              </w:rPr>
              <w:t>/quality</w:t>
            </w:r>
            <w:r>
              <w:rPr>
                <w:rFonts w:ascii="Microsoft YaHei" w:hAnsi="Microsoft YaHei" w:eastAsia="Microsoft YaHei"/>
                <w:sz w:val="17"/>
              </w:rPr>
              <w:t xml:space="preserve"> 契约新增 1 例后）</w:t>
            </w:r>
          </w:p>
        </w:tc>
        <w:tc>
          <w:tcPr>
            <w:tcW w:type="dxa" w:w="2523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 xml:space="preserve">7 个失败仍为基线同样失败的 </w:t>
            </w:r>
            <w:r>
              <w:rPr>
                <w:rFonts w:ascii="Microsoft YaHei" w:hAnsi="Microsoft YaHei" w:eastAsia="Microsoft YaHei"/>
                <w:sz w:val="17"/>
              </w:rPr>
              <w:t>apiContractMatrix</w:t>
            </w:r>
            <w:r>
              <w:rPr>
                <w:rFonts w:ascii="Microsoft YaHei" w:hAnsi="Microsoft YaHei" w:eastAsia="Microsoft YaHei"/>
                <w:sz w:val="17"/>
              </w:rPr>
              <w:t xml:space="preserve"> 2 + </w:t>
            </w:r>
            <w:r>
              <w:rPr>
                <w:rFonts w:ascii="Microsoft YaHei" w:hAnsi="Microsoft YaHei" w:eastAsia="Microsoft YaHei"/>
                <w:sz w:val="17"/>
              </w:rPr>
              <w:t>dockerConfig</w:t>
            </w:r>
            <w:r>
              <w:rPr>
                <w:rFonts w:ascii="Microsoft YaHei" w:hAnsi="Microsoft YaHei" w:eastAsia="Microsoft YaHei"/>
                <w:sz w:val="17"/>
              </w:rPr>
              <w:t xml:space="preserve"> 5，</w:t>
            </w:r>
            <w:r>
              <w:rPr>
                <w:rFonts w:ascii="Microsoft YaHei" w:hAnsi="Microsoft YaHei" w:eastAsia="Microsoft YaHei"/>
                <w:b/>
                <w:sz w:val="17"/>
              </w:rPr>
              <w:t>本轮 0 新增失败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B73"/>
          <w:sz w:val="30"/>
        </w:rPr>
        <w:t>12. 证据文件索引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类别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路径（工作区，仓库外）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后端单测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_pkg\_verify\pytest-full-1810.log</w:t>
            </w:r>
            <w:r>
              <w:rPr>
                <w:rFonts w:ascii="Microsoft YaHei" w:hAnsi="Microsoft YaHei" w:eastAsia="Microsoft YaHei"/>
                <w:sz w:val="17"/>
              </w:rPr>
              <w:t>（639/2/0，本次）、</w:t>
            </w:r>
            <w:r>
              <w:rPr>
                <w:rFonts w:ascii="Microsoft YaHei" w:hAnsi="Microsoft YaHei" w:eastAsia="Microsoft YaHei"/>
                <w:sz w:val="17"/>
              </w:rPr>
              <w:t>pytest-full-callerprofile.log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pytest-callerprofile.log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前端闸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_pkg\_verify\fe-gates-1810.log</w:t>
            </w:r>
            <w:r>
              <w:rPr>
                <w:rFonts w:ascii="Microsoft YaHei" w:hAnsi="Microsoft YaHei" w:eastAsia="Microsoft YaHei"/>
                <w:sz w:val="17"/>
              </w:rPr>
              <w:t>（typecheck/lint=0）、</w:t>
            </w:r>
            <w:r>
              <w:rPr>
                <w:rFonts w:ascii="Microsoft YaHei" w:hAnsi="Microsoft YaHei" w:eastAsia="Microsoft YaHei"/>
                <w:sz w:val="17"/>
              </w:rPr>
              <w:t>fe-build-j4.log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fe-test-full-1815.log</w:t>
            </w:r>
            <w:r>
              <w:rPr>
                <w:rFonts w:ascii="Microsoft YaHei" w:hAnsi="Microsoft YaHei" w:eastAsia="Microsoft YaHei"/>
                <w:sz w:val="17"/>
              </w:rPr>
              <w:t>（1188/7）、</w:t>
            </w:r>
            <w:r>
              <w:rPr>
                <w:rFonts w:ascii="Microsoft YaHei" w:hAnsi="Microsoft YaHei" w:eastAsia="Microsoft YaHei"/>
                <w:sz w:val="17"/>
              </w:rPr>
              <w:t>fe-baseline-f586e4a-2files.log</w:t>
            </w:r>
            <w:r>
              <w:rPr>
                <w:rFonts w:ascii="Microsoft YaHei" w:hAnsi="Microsoft YaHei" w:eastAsia="Microsoft YaHei"/>
                <w:sz w:val="17"/>
              </w:rPr>
              <w:t>（基线 7 failed）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对话建号/反问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_pkg\_verify\askback-ui\report.json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regression-sweep\askback\report.json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首登改密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_pkg\_verify\regression-sweep\firstlogin\report.json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多用户隔离 / 越权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_pkg\_verify\regression-sweep\iso\report.json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chat-isolation\report.json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四角色落地页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_pkg\_verify\roles-e2e\report.json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roles-e2e\REPORT-before.md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权限矩阵审计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_pkg\_verify\roles-audit\REPORT.md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result.json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tool_matrix.json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自述身份（接口级）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_pkg\_verify\chat-identity\result.json</w:t>
            </w:r>
            <w:r>
              <w:rPr>
                <w:rFonts w:ascii="Microsoft YaHei" w:hAnsi="Microsoft YaHei" w:eastAsia="Microsoft YaHei"/>
                <w:sz w:val="17"/>
              </w:rPr>
              <w:t xml:space="preserve"> + </w:t>
            </w:r>
            <w:r>
              <w:rPr>
                <w:rFonts w:ascii="Microsoft YaHei" w:hAnsi="Microsoft YaHei" w:eastAsia="Microsoft YaHei"/>
                <w:sz w:val="17"/>
              </w:rPr>
              <w:t>report.md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泛化（礼貌请求/重复工具/人话）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_pkg\_verify\chat-generalize\result.json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对话建组织/角色归一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_pkg\_verify\chat-org-roles\result.json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多租户隔离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_pkg\_verify\tenant-check-evidence\tenant-check-19035.log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result-19035.json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线上演示栈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_pkg\_verify\live-19012-identity.log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完整流程 / 注册页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_pkg\_verify\full-flow-report.json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identity-register.txt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identity-18002-login-flow.json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回归汇总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_pkg\_verify\regression-sweep\REPORT.md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截图</w:t>
            </w:r>
          </w:p>
        </w:tc>
        <w:tc>
          <w:tcPr>
            <w:tcW w:type="dxa" w:w="504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见 §9（</w:t>
            </w:r>
            <w:r>
              <w:rPr>
                <w:rFonts w:ascii="Microsoft YaHei" w:hAnsi="Microsoft YaHei" w:eastAsia="Microsoft YaHei"/>
                <w:sz w:val="17"/>
              </w:rPr>
              <w:t>regression-sweep\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askback-ui\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Microsoft YaHei" w:hAnsi="Microsoft YaHei" w:eastAsia="Microsoft YaHei"/>
                <w:sz w:val="17"/>
              </w:rPr>
              <w:t>_pkg\_verify\*.png</w:t>
            </w:r>
            <w:r>
              <w:rPr>
                <w:rFonts w:ascii="Microsoft YaHei" w:hAnsi="Microsoft YaHei" w:eastAsia="Microsoft YaHei"/>
                <w:sz w:val="17"/>
              </w:rPr>
              <w:t>）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</w:rPr>
        <w:t>报告结束</w:t>
      </w:r>
      <w:r>
        <w:rPr>
          <w:rFonts w:ascii="Microsoft YaHei" w:hAnsi="Microsoft YaHei" w:eastAsia="Microsoft YaHei"/>
        </w:rPr>
        <w:t>。本报告不含任何账号口令与密钥；所有结论均可由 §10 命令在 §3 环境下复现。</w:t>
      </w:r>
    </w:p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